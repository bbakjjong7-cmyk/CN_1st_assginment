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2C93" w14:textId="77777777" w:rsidR="00D632C1" w:rsidRPr="005E16AD" w:rsidRDefault="00C65DE1">
      <w:pPr>
        <w:pStyle w:val="a8"/>
        <w:rPr>
          <w:color w:val="auto"/>
          <w:lang w:eastAsia="ko-KR"/>
        </w:rPr>
      </w:pPr>
      <w:proofErr w:type="spellStart"/>
      <w:r w:rsidRPr="005E16AD">
        <w:rPr>
          <w:color w:val="auto"/>
          <w:lang w:eastAsia="ko-KR"/>
        </w:rPr>
        <w:t>박종은</w:t>
      </w:r>
      <w:proofErr w:type="spellEnd"/>
      <w:r w:rsidRPr="005E16AD">
        <w:rPr>
          <w:color w:val="auto"/>
          <w:lang w:eastAsia="ko-KR"/>
        </w:rPr>
        <w:t xml:space="preserve"> </w:t>
      </w:r>
      <w:r w:rsidRPr="005E16AD">
        <w:rPr>
          <w:color w:val="auto"/>
          <w:lang w:eastAsia="ko-KR"/>
        </w:rPr>
        <w:t>자기소개</w:t>
      </w:r>
      <w:r w:rsidRPr="005E16AD">
        <w:rPr>
          <w:color w:val="auto"/>
          <w:lang w:eastAsia="ko-KR"/>
        </w:rPr>
        <w:t xml:space="preserve"> </w:t>
      </w:r>
      <w:r w:rsidRPr="005E16AD">
        <w:rPr>
          <w:color w:val="auto"/>
          <w:lang w:eastAsia="ko-KR"/>
        </w:rPr>
        <w:t>웹페이지</w:t>
      </w:r>
      <w:r w:rsidRPr="005E16AD">
        <w:rPr>
          <w:color w:val="auto"/>
          <w:lang w:eastAsia="ko-KR"/>
        </w:rPr>
        <w:t xml:space="preserve"> </w:t>
      </w:r>
      <w:r w:rsidRPr="005E16AD">
        <w:rPr>
          <w:color w:val="auto"/>
          <w:lang w:eastAsia="ko-KR"/>
        </w:rPr>
        <w:t>제작</w:t>
      </w:r>
      <w:r w:rsidRPr="005E16AD">
        <w:rPr>
          <w:color w:val="auto"/>
          <w:lang w:eastAsia="ko-KR"/>
        </w:rPr>
        <w:t xml:space="preserve"> </w:t>
      </w:r>
      <w:r w:rsidRPr="005E16AD">
        <w:rPr>
          <w:color w:val="auto"/>
          <w:lang w:eastAsia="ko-KR"/>
        </w:rPr>
        <w:t>보고서</w:t>
      </w:r>
    </w:p>
    <w:p w14:paraId="2AD5B0BC" w14:textId="77777777" w:rsidR="00D632C1" w:rsidRPr="005E16AD" w:rsidRDefault="00C65DE1">
      <w:pPr>
        <w:rPr>
          <w:lang w:eastAsia="ko-KR"/>
        </w:rPr>
      </w:pPr>
      <w:r w:rsidRPr="005E16AD">
        <w:rPr>
          <w:sz w:val="22"/>
          <w:lang w:eastAsia="ko-KR"/>
        </w:rPr>
        <w:t xml:space="preserve">컴퓨터 네트워크 과제 1  |  작성자 </w:t>
      </w:r>
      <w:proofErr w:type="spellStart"/>
      <w:r w:rsidRPr="005E16AD">
        <w:rPr>
          <w:sz w:val="22"/>
          <w:lang w:eastAsia="ko-KR"/>
        </w:rPr>
        <w:t>박종은</w:t>
      </w:r>
      <w:proofErr w:type="spellEnd"/>
    </w:p>
    <w:p w14:paraId="62E9F203" w14:textId="23FFFB42" w:rsidR="00D632C1" w:rsidRDefault="00C65DE1">
      <w:pPr>
        <w:rPr>
          <w:rFonts w:hint="eastAsia"/>
          <w:lang w:eastAsia="ko-KR"/>
        </w:rPr>
      </w:pPr>
      <w:r w:rsidRPr="005E16AD">
        <w:rPr>
          <w:lang w:eastAsia="ko-KR"/>
        </w:rPr>
        <w:t xml:space="preserve">제가 만든 자기소개 사이트는 Main.html 첫 화면과 다섯 개의 소개 페이지로 이루어져 있습니다. 이 보고서에는 각 화면이 어떻게 </w:t>
      </w:r>
      <w:proofErr w:type="spellStart"/>
      <w:r w:rsidRPr="005E16AD">
        <w:rPr>
          <w:lang w:eastAsia="ko-KR"/>
        </w:rPr>
        <w:t>생겼는지와</w:t>
      </w:r>
      <w:proofErr w:type="spellEnd"/>
      <w:r w:rsidRPr="005E16AD">
        <w:rPr>
          <w:lang w:eastAsia="ko-KR"/>
        </w:rPr>
        <w:t xml:space="preserve"> 제가 쓴 코드의 일부를 담았습니다. </w:t>
      </w:r>
      <w:r w:rsidR="008E6F68">
        <w:rPr>
          <w:rFonts w:hint="eastAsia"/>
          <w:lang w:eastAsia="ko-KR"/>
        </w:rPr>
        <w:t>중복되는 태그는 설명을 생략하였습니다</w:t>
      </w:r>
      <w:r w:rsidR="007F01C1">
        <w:rPr>
          <w:rFonts w:hint="eastAsia"/>
          <w:lang w:eastAsia="ko-KR"/>
        </w:rPr>
        <w:t>. 보고서 작성에는 ChatGPT의 도움을 받았습니다.</w:t>
      </w:r>
    </w:p>
    <w:p w14:paraId="712E17AC" w14:textId="77777777" w:rsidR="005F5535" w:rsidRDefault="005F5535">
      <w:pPr>
        <w:rPr>
          <w:lang w:eastAsia="ko-KR"/>
        </w:rPr>
      </w:pPr>
    </w:p>
    <w:p w14:paraId="45C0DAC9" w14:textId="7FF146D0" w:rsidR="005F5535" w:rsidRDefault="005F5535">
      <w:pPr>
        <w:rPr>
          <w:lang w:eastAsia="ko-KR"/>
        </w:rPr>
      </w:pPr>
      <w:r>
        <w:rPr>
          <w:rFonts w:hint="eastAsia"/>
          <w:lang w:eastAsia="ko-KR"/>
        </w:rPr>
        <w:t>전체적으로 수업 때 배우지 않았던 요소들은 AI chat을 이용해 배워갔으며</w:t>
      </w:r>
      <w:r w:rsidR="00E969EA">
        <w:rPr>
          <w:rFonts w:hint="eastAsia"/>
          <w:lang w:eastAsia="ko-KR"/>
        </w:rPr>
        <w:t>,</w:t>
      </w:r>
      <w:r>
        <w:rPr>
          <w:rFonts w:hint="eastAsia"/>
          <w:lang w:eastAsia="ko-KR"/>
        </w:rPr>
        <w:t xml:space="preserve"> </w:t>
      </w:r>
      <w:r w:rsidRPr="00E969EA">
        <w:rPr>
          <w:rFonts w:hint="eastAsia"/>
          <w:b/>
          <w:bCs/>
          <w:lang w:eastAsia="ko-KR"/>
        </w:rPr>
        <w:t>index.html</w:t>
      </w:r>
      <w:r>
        <w:rPr>
          <w:rFonts w:hint="eastAsia"/>
          <w:lang w:eastAsia="ko-KR"/>
        </w:rPr>
        <w:t xml:space="preserve"> 은 </w:t>
      </w:r>
      <w:proofErr w:type="spellStart"/>
      <w:r>
        <w:rPr>
          <w:rFonts w:hint="eastAsia"/>
          <w:lang w:eastAsia="ko-KR"/>
        </w:rPr>
        <w:t>github</w:t>
      </w:r>
      <w:proofErr w:type="spellEnd"/>
      <w:r>
        <w:rPr>
          <w:rFonts w:hint="eastAsia"/>
          <w:lang w:eastAsia="ko-KR"/>
        </w:rPr>
        <w:t xml:space="preserve"> 호스트를 위해 만들어 놓았습니다. 이미지는 </w:t>
      </w:r>
      <w:proofErr w:type="spellStart"/>
      <w:r>
        <w:rPr>
          <w:rFonts w:hint="eastAsia"/>
          <w:lang w:eastAsia="ko-KR"/>
        </w:rPr>
        <w:t>github</w:t>
      </w:r>
      <w:proofErr w:type="spellEnd"/>
      <w:r>
        <w:rPr>
          <w:rFonts w:hint="eastAsia"/>
          <w:lang w:eastAsia="ko-KR"/>
        </w:rPr>
        <w:t xml:space="preserve"> 페이지에 업로드하여 연결하였습니다. </w:t>
      </w:r>
    </w:p>
    <w:p w14:paraId="03C8F05E" w14:textId="03500C6E" w:rsidR="005F5535" w:rsidRPr="005F5535" w:rsidRDefault="005F5535">
      <w:pPr>
        <w:rPr>
          <w:lang w:eastAsia="ko-KR"/>
        </w:rPr>
      </w:pPr>
      <w:hyperlink r:id="rId8" w:history="1">
        <w:r w:rsidRPr="001E1B62">
          <w:rPr>
            <w:rStyle w:val="aff1"/>
            <w:lang w:eastAsia="ko-KR"/>
          </w:rPr>
          <w:t>https://github.com/bbakjjong7-cmyk/CN_1st_assginment</w:t>
        </w:r>
      </w:hyperlink>
      <w:r>
        <w:rPr>
          <w:rFonts w:hint="eastAsia"/>
          <w:lang w:eastAsia="ko-KR"/>
        </w:rPr>
        <w:t xml:space="preserve"> </w:t>
      </w:r>
      <w:r w:rsidR="009D12C9">
        <w:rPr>
          <w:rFonts w:hint="eastAsia"/>
          <w:lang w:eastAsia="ko-KR"/>
        </w:rPr>
        <w:t xml:space="preserve">리포지터리 </w:t>
      </w:r>
    </w:p>
    <w:p w14:paraId="43F65580" w14:textId="77777777" w:rsidR="00D632C1" w:rsidRPr="005E16AD" w:rsidRDefault="00C65DE1">
      <w:pPr>
        <w:pStyle w:val="1"/>
        <w:rPr>
          <w:color w:val="auto"/>
          <w:lang w:eastAsia="ko-KR"/>
        </w:rPr>
      </w:pPr>
      <w:r w:rsidRPr="005E16AD">
        <w:rPr>
          <w:color w:val="auto"/>
          <w:lang w:eastAsia="ko-KR"/>
        </w:rPr>
        <w:t>사이트</w:t>
      </w:r>
      <w:r w:rsidRPr="005E16AD">
        <w:rPr>
          <w:color w:val="auto"/>
          <w:lang w:eastAsia="ko-KR"/>
        </w:rPr>
        <w:t xml:space="preserve"> </w:t>
      </w:r>
      <w:r w:rsidRPr="005E16AD">
        <w:rPr>
          <w:color w:val="auto"/>
          <w:lang w:eastAsia="ko-KR"/>
        </w:rPr>
        <w:t>파일</w:t>
      </w:r>
      <w:r w:rsidRPr="005E16AD">
        <w:rPr>
          <w:color w:val="auto"/>
          <w:lang w:eastAsia="ko-KR"/>
        </w:rPr>
        <w:t xml:space="preserve"> </w:t>
      </w:r>
      <w:r w:rsidRPr="005E16AD">
        <w:rPr>
          <w:color w:val="auto"/>
          <w:lang w:eastAsia="ko-KR"/>
        </w:rPr>
        <w:t>구조</w:t>
      </w:r>
    </w:p>
    <w:p w14:paraId="5C3AE55E" w14:textId="77777777" w:rsidR="00D632C1" w:rsidRPr="005E16AD" w:rsidRDefault="00C65DE1">
      <w:pPr>
        <w:spacing w:after="0"/>
        <w:rPr>
          <w:lang w:eastAsia="ko-KR"/>
        </w:rPr>
      </w:pPr>
      <w:r w:rsidRPr="005E16AD">
        <w:rPr>
          <w:lang w:eastAsia="ko-KR"/>
        </w:rPr>
        <w:t>과제 폴더/</w:t>
      </w:r>
    </w:p>
    <w:p w14:paraId="5A7E2721" w14:textId="01FDA7B9" w:rsidR="00D632C1" w:rsidRPr="005E16AD" w:rsidRDefault="00C65DE1">
      <w:pPr>
        <w:spacing w:after="0"/>
        <w:rPr>
          <w:lang w:eastAsia="ko-KR"/>
        </w:rPr>
      </w:pPr>
      <w:r w:rsidRPr="005E16AD">
        <w:rPr>
          <w:lang w:eastAsia="ko-KR"/>
        </w:rPr>
        <w:t>├─ Main.html  (첫 화면)</w:t>
      </w:r>
      <w:r w:rsidR="009D12C9">
        <w:rPr>
          <w:rFonts w:hint="eastAsia"/>
          <w:lang w:eastAsia="ko-KR"/>
        </w:rPr>
        <w:t xml:space="preserve"> (</w:t>
      </w:r>
    </w:p>
    <w:p w14:paraId="34B010FA" w14:textId="77777777" w:rsidR="00D632C1" w:rsidRPr="005E16AD" w:rsidRDefault="00C65DE1">
      <w:pPr>
        <w:spacing w:after="0"/>
        <w:rPr>
          <w:lang w:eastAsia="ko-KR"/>
        </w:rPr>
      </w:pPr>
      <w:r w:rsidRPr="005E16AD">
        <w:rPr>
          <w:lang w:eastAsia="ko-KR"/>
        </w:rPr>
        <w:t>└─ 소스 파일/</w:t>
      </w:r>
    </w:p>
    <w:p w14:paraId="6188278D" w14:textId="77777777" w:rsidR="00D632C1" w:rsidRPr="005E16AD" w:rsidRDefault="00C65DE1">
      <w:pPr>
        <w:spacing w:after="0"/>
      </w:pPr>
      <w:r w:rsidRPr="005E16AD">
        <w:rPr>
          <w:lang w:eastAsia="ko-KR"/>
        </w:rPr>
        <w:t xml:space="preserve">   </w:t>
      </w:r>
      <w:r w:rsidRPr="005E16AD">
        <w:t>├─ profile.html, gallery.html, major.html, wirye.html, guestbook.html</w:t>
      </w:r>
    </w:p>
    <w:p w14:paraId="3F62392B" w14:textId="77777777" w:rsidR="00D632C1" w:rsidRPr="005E16AD" w:rsidRDefault="00C65DE1">
      <w:pPr>
        <w:spacing w:after="0"/>
        <w:rPr>
          <w:lang w:eastAsia="ko-KR"/>
        </w:rPr>
      </w:pPr>
      <w:r w:rsidRPr="005E16AD">
        <w:t xml:space="preserve">   </w:t>
      </w:r>
      <w:r w:rsidRPr="005E16AD">
        <w:rPr>
          <w:lang w:eastAsia="ko-KR"/>
        </w:rPr>
        <w:t>├─ style.css  (색, 글자 크기, 간격 등 디자인)</w:t>
      </w:r>
    </w:p>
    <w:p w14:paraId="36380482" w14:textId="77777777" w:rsidR="00D632C1" w:rsidRPr="005E16AD" w:rsidRDefault="00C65DE1">
      <w:pPr>
        <w:spacing w:after="0"/>
        <w:rPr>
          <w:lang w:eastAsia="ko-KR"/>
        </w:rPr>
      </w:pPr>
      <w:r w:rsidRPr="005E16AD">
        <w:rPr>
          <w:lang w:eastAsia="ko-KR"/>
        </w:rPr>
        <w:t xml:space="preserve">   ├─ script.js  (시계, 테마 변경, 사진 확대, 메모 추가)</w:t>
      </w:r>
    </w:p>
    <w:p w14:paraId="1E11B98F" w14:textId="77777777" w:rsidR="00D632C1" w:rsidRPr="005E16AD" w:rsidRDefault="00C65DE1">
      <w:pPr>
        <w:spacing w:after="0"/>
        <w:rPr>
          <w:lang w:eastAsia="ko-KR"/>
        </w:rPr>
      </w:pPr>
      <w:r w:rsidRPr="005E16AD">
        <w:rPr>
          <w:lang w:eastAsia="ko-KR"/>
        </w:rPr>
        <w:t xml:space="preserve">   ├─ </w:t>
      </w:r>
      <w:proofErr w:type="spellStart"/>
      <w:r w:rsidRPr="005E16AD">
        <w:rPr>
          <w:lang w:eastAsia="ko-KR"/>
        </w:rPr>
        <w:t>박종은</w:t>
      </w:r>
      <w:proofErr w:type="spellEnd"/>
      <w:r w:rsidRPr="005E16AD">
        <w:rPr>
          <w:lang w:eastAsia="ko-KR"/>
        </w:rPr>
        <w:t>_프로필.jpg</w:t>
      </w:r>
    </w:p>
    <w:p w14:paraId="2A6F834B" w14:textId="1539BFF7" w:rsidR="005F5535" w:rsidRDefault="00C65DE1" w:rsidP="005F5535">
      <w:pPr>
        <w:spacing w:after="0"/>
        <w:rPr>
          <w:lang w:eastAsia="ko-KR"/>
        </w:rPr>
      </w:pPr>
      <w:r w:rsidRPr="005E16AD">
        <w:rPr>
          <w:lang w:eastAsia="ko-KR"/>
        </w:rPr>
        <w:t xml:space="preserve">   └─ 여행 사진 폴더/</w:t>
      </w:r>
    </w:p>
    <w:p w14:paraId="6A5CED89" w14:textId="28CBB871" w:rsidR="00D632C1" w:rsidRPr="005E16AD" w:rsidRDefault="00C65DE1">
      <w:pPr>
        <w:pStyle w:val="1"/>
        <w:rPr>
          <w:color w:val="auto"/>
          <w:lang w:eastAsia="ko-KR"/>
        </w:rPr>
      </w:pPr>
      <w:r w:rsidRPr="005E16AD">
        <w:rPr>
          <w:color w:val="auto"/>
          <w:lang w:eastAsia="ko-KR"/>
        </w:rPr>
        <w:t xml:space="preserve">1. </w:t>
      </w:r>
      <w:r w:rsidRPr="005E16AD">
        <w:rPr>
          <w:color w:val="auto"/>
          <w:lang w:eastAsia="ko-KR"/>
        </w:rPr>
        <w:t>메인</w:t>
      </w:r>
      <w:r w:rsidRPr="005E16AD">
        <w:rPr>
          <w:color w:val="auto"/>
          <w:lang w:eastAsia="ko-KR"/>
        </w:rPr>
        <w:t xml:space="preserve"> </w:t>
      </w:r>
      <w:r w:rsidRPr="005E16AD">
        <w:rPr>
          <w:color w:val="auto"/>
          <w:lang w:eastAsia="ko-KR"/>
        </w:rPr>
        <w:t>화면</w:t>
      </w:r>
      <w:r w:rsidRPr="005E16AD">
        <w:rPr>
          <w:color w:val="auto"/>
          <w:lang w:eastAsia="ko-KR"/>
        </w:rPr>
        <w:t xml:space="preserve"> Main.html</w:t>
      </w:r>
    </w:p>
    <w:p w14:paraId="0A119523" w14:textId="77777777" w:rsidR="00D632C1" w:rsidRPr="005E16AD" w:rsidRDefault="00C65DE1">
      <w:pPr>
        <w:rPr>
          <w:lang w:eastAsia="ko-KR"/>
        </w:rPr>
      </w:pPr>
      <w:r w:rsidRPr="005E16AD">
        <w:rPr>
          <w:lang w:eastAsia="ko-KR"/>
        </w:rPr>
        <w:t xml:space="preserve">사이트를 열었을 때 처음 만나는 화면입니다. </w:t>
      </w:r>
      <w:proofErr w:type="spellStart"/>
      <w:r w:rsidRPr="005E16AD">
        <w:rPr>
          <w:lang w:eastAsia="ko-KR"/>
        </w:rPr>
        <w:t>박종은의</w:t>
      </w:r>
      <w:proofErr w:type="spellEnd"/>
      <w:r w:rsidRPr="005E16AD">
        <w:rPr>
          <w:lang w:eastAsia="ko-KR"/>
        </w:rPr>
        <w:t xml:space="preserve"> 웹사이트를 소개하고, 프로필과 사진첩 등 다섯 개 세부 페이지로 이동할 수 있게 합니다.</w:t>
      </w:r>
    </w:p>
    <w:p w14:paraId="5F931690" w14:textId="26C4F34E" w:rsidR="00D632C1" w:rsidRPr="005E16AD" w:rsidRDefault="00C65DE1">
      <w:pPr>
        <w:spacing w:after="60"/>
        <w:rPr>
          <w:lang w:eastAsia="ko-KR"/>
        </w:rPr>
      </w:pPr>
      <w:r w:rsidRPr="005E16AD">
        <w:rPr>
          <w:b/>
          <w:lang w:eastAsia="ko-KR"/>
        </w:rPr>
        <w:t>스크린샷  Main.html 전체 화면</w:t>
      </w:r>
    </w:p>
    <w:tbl>
      <w:tblPr>
        <w:tblW w:w="0" w:type="auto"/>
        <w:jc w:val="center"/>
        <w:tblLayout w:type="fixed"/>
        <w:tblLook w:val="04A0" w:firstRow="1" w:lastRow="0" w:firstColumn="1" w:lastColumn="0" w:noHBand="0" w:noVBand="1"/>
      </w:tblPr>
      <w:tblGrid>
        <w:gridCol w:w="8357"/>
      </w:tblGrid>
      <w:tr w:rsidR="005F5535" w:rsidRPr="005E16AD" w14:paraId="1E69686E" w14:textId="77777777" w:rsidTr="00F273A1">
        <w:trPr>
          <w:trHeight w:val="4205"/>
          <w:jc w:val="center"/>
        </w:trPr>
        <w:tc>
          <w:tcPr>
            <w:tcW w:w="8357" w:type="dxa"/>
            <w:shd w:val="clear" w:color="auto" w:fill="F1F4F8"/>
            <w:tcMar>
              <w:top w:w="100" w:type="dxa"/>
              <w:left w:w="120" w:type="dxa"/>
              <w:bottom w:w="100" w:type="dxa"/>
              <w:right w:w="120" w:type="dxa"/>
            </w:tcMar>
          </w:tcPr>
          <w:p w14:paraId="28D56AA8" w14:textId="0AFF686B" w:rsidR="005F5535" w:rsidRPr="005E16AD" w:rsidRDefault="005F5535" w:rsidP="005F5535">
            <w:pPr>
              <w:jc w:val="center"/>
              <w:rPr>
                <w:lang w:eastAsia="ko-KR"/>
              </w:rPr>
            </w:pPr>
            <w:r w:rsidRPr="00C5495F">
              <w:rPr>
                <w:noProof/>
              </w:rPr>
              <w:lastRenderedPageBreak/>
              <w:drawing>
                <wp:inline distT="0" distB="0" distL="0" distR="0" wp14:anchorId="03557A76" wp14:editId="0BAFA0C5">
                  <wp:extent cx="3657600" cy="2417276"/>
                  <wp:effectExtent l="0" t="0" r="0" b="2540"/>
                  <wp:docPr id="18642888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8845" name=""/>
                          <pic:cNvPicPr/>
                        </pic:nvPicPr>
                        <pic:blipFill>
                          <a:blip r:embed="rId9"/>
                          <a:stretch>
                            <a:fillRect/>
                          </a:stretch>
                        </pic:blipFill>
                        <pic:spPr>
                          <a:xfrm>
                            <a:off x="0" y="0"/>
                            <a:ext cx="3662282" cy="2420371"/>
                          </a:xfrm>
                          <a:prstGeom prst="rect">
                            <a:avLst/>
                          </a:prstGeom>
                        </pic:spPr>
                      </pic:pic>
                    </a:graphicData>
                  </a:graphic>
                </wp:inline>
              </w:drawing>
            </w:r>
          </w:p>
        </w:tc>
      </w:tr>
    </w:tbl>
    <w:p w14:paraId="4CD7FCAE" w14:textId="77777777" w:rsidR="00D632C1" w:rsidRPr="005E16AD" w:rsidRDefault="00D632C1">
      <w:pPr>
        <w:spacing w:after="0"/>
        <w:rPr>
          <w:lang w:eastAsia="ko-KR"/>
        </w:rPr>
      </w:pPr>
    </w:p>
    <w:p w14:paraId="15058C4F" w14:textId="77777777" w:rsidR="00D632C1" w:rsidRPr="005E16AD" w:rsidRDefault="00C65DE1">
      <w:pPr>
        <w:pStyle w:val="21"/>
        <w:rPr>
          <w:color w:val="auto"/>
          <w:lang w:eastAsia="ko-KR"/>
        </w:rPr>
      </w:pPr>
      <w:r w:rsidRPr="005E16AD">
        <w:rPr>
          <w:color w:val="auto"/>
          <w:lang w:eastAsia="ko-KR"/>
        </w:rPr>
        <w:t>구성</w:t>
      </w:r>
    </w:p>
    <w:p w14:paraId="6409C7CF" w14:textId="43441ACD" w:rsidR="00BD1C1F" w:rsidRDefault="00BD1C1F">
      <w:pPr>
        <w:rPr>
          <w:lang w:eastAsia="ko-KR"/>
        </w:rPr>
      </w:pPr>
      <w:r w:rsidRPr="00BD1C1F">
        <w:rPr>
          <w:lang w:eastAsia="ko-KR"/>
        </w:rPr>
        <w:t>이 웹 페이지는 마치 컴퓨터 운영체제(OS)의 바탕화면처럼 세 부분으로 나뉘어 짜임새 있게 구성되었습니다.</w:t>
      </w:r>
    </w:p>
    <w:p w14:paraId="10E47829" w14:textId="07FD6498" w:rsidR="00D632C1" w:rsidRPr="005E16AD" w:rsidRDefault="00BD1C1F">
      <w:pPr>
        <w:rPr>
          <w:lang w:eastAsia="ko-KR"/>
        </w:rPr>
      </w:pPr>
      <w:r>
        <w:rPr>
          <w:rFonts w:hint="eastAsia"/>
          <w:lang w:eastAsia="ko-KR"/>
        </w:rPr>
        <w:t xml:space="preserve">상단바의 </w:t>
      </w:r>
      <w:r w:rsidRPr="00BD1C1F">
        <w:rPr>
          <w:lang w:eastAsia="ko-KR"/>
        </w:rPr>
        <w:t>좌측에는 로고(</w:t>
      </w:r>
      <w:proofErr w:type="spellStart"/>
      <w:r w:rsidRPr="00BD1C1F">
        <w:rPr>
          <w:lang w:eastAsia="ko-KR"/>
        </w:rPr>
        <w:t>JongEun</w:t>
      </w:r>
      <w:proofErr w:type="spellEnd"/>
      <w:r w:rsidRPr="00BD1C1F">
        <w:rPr>
          <w:lang w:eastAsia="ko-KR"/>
        </w:rPr>
        <w:t xml:space="preserve"> OS)와 각 메뉴로 이동할 수 있는 내비게이션 링크가 있습니다. 우측에는 </w:t>
      </w:r>
      <w:proofErr w:type="spellStart"/>
      <w:r w:rsidRPr="00BD1C1F">
        <w:rPr>
          <w:lang w:eastAsia="ko-KR"/>
        </w:rPr>
        <w:t>다크</w:t>
      </w:r>
      <w:proofErr w:type="spellEnd"/>
      <w:r w:rsidRPr="00BD1C1F">
        <w:rPr>
          <w:lang w:eastAsia="ko-KR"/>
        </w:rPr>
        <w:t>/라이트 모드 전환 버튼, 배터리, 와이파이 상태, 시계 등의 상태 아이콘이 배치되어 있습니다.</w:t>
      </w:r>
      <w:r>
        <w:rPr>
          <w:rFonts w:hint="eastAsia"/>
          <w:lang w:eastAsia="ko-KR"/>
        </w:rPr>
        <w:t xml:space="preserve"> </w:t>
      </w:r>
      <w:r w:rsidRPr="005E16AD">
        <w:rPr>
          <w:lang w:eastAsia="ko-KR"/>
        </w:rPr>
        <w:t xml:space="preserve">가운데에는 사이트 제목과 </w:t>
      </w:r>
      <w:r w:rsidRPr="00BD1C1F">
        <w:rPr>
          <w:lang w:eastAsia="ko-KR"/>
        </w:rPr>
        <w:t>그 아래에는 서브 페이지로 이동할 수 있는 5개의 폴더 아이콘과 프로필 사진이 정렬되어 있습니다.</w:t>
      </w:r>
      <w:r w:rsidRPr="005E16AD">
        <w:rPr>
          <w:lang w:eastAsia="ko-KR"/>
        </w:rPr>
        <w:t xml:space="preserve"> 화면 아래쪽에는</w:t>
      </w:r>
      <w:r>
        <w:rPr>
          <w:rFonts w:hint="eastAsia"/>
          <w:lang w:eastAsia="ko-KR"/>
        </w:rPr>
        <w:t xml:space="preserve"> </w:t>
      </w:r>
      <w:r w:rsidRPr="00BD1C1F">
        <w:rPr>
          <w:lang w:eastAsia="ko-KR"/>
        </w:rPr>
        <w:t>컴퓨터의 작업 표시줄이나 스마트폰의 하단 앱 바처럼</w:t>
      </w:r>
      <w:r w:rsidRPr="005E16AD">
        <w:rPr>
          <w:lang w:eastAsia="ko-KR"/>
        </w:rPr>
        <w:t xml:space="preserve"> 다른 페이지로 이동하는 아이콘 메뉴가 있습니다. 메뉴를 누르면 해당 HTML 파일이 열립니다.</w:t>
      </w:r>
    </w:p>
    <w:p w14:paraId="45DA177F" w14:textId="5AC43DF3" w:rsidR="00366493" w:rsidRDefault="00BD1C1F" w:rsidP="00366493">
      <w:pPr>
        <w:pStyle w:val="21"/>
        <w:rPr>
          <w:rFonts w:eastAsia="맑은 고딕"/>
          <w:color w:val="auto"/>
          <w:lang w:eastAsia="ko-KR"/>
        </w:rPr>
      </w:pPr>
      <w:r w:rsidRPr="00BD1C1F">
        <w:rPr>
          <w:rFonts w:ascii="맑은 고딕" w:eastAsia="맑은 고딕" w:hAnsi="맑은 고딕" w:cs="맑은 고딕" w:hint="eastAsia"/>
          <w:color w:val="auto"/>
          <w:lang w:eastAsia="ko-KR"/>
        </w:rPr>
        <w:t>태그</w:t>
      </w:r>
      <w:r w:rsidRPr="00BD1C1F">
        <w:rPr>
          <w:color w:val="auto"/>
          <w:lang w:eastAsia="ko-KR"/>
        </w:rPr>
        <w:t xml:space="preserve"> (HTML Tags)</w:t>
      </w:r>
    </w:p>
    <w:p w14:paraId="75065FBD" w14:textId="018190F1" w:rsidR="00366493" w:rsidRPr="00366493" w:rsidRDefault="00366493" w:rsidP="00366493">
      <w:pPr>
        <w:rPr>
          <w:i/>
          <w:iCs/>
          <w:color w:val="7F7F7F" w:themeColor="text1" w:themeTint="80"/>
          <w:lang w:eastAsia="ko-KR"/>
        </w:rPr>
      </w:pPr>
      <w:r w:rsidRPr="00366493">
        <w:rPr>
          <w:i/>
          <w:iCs/>
          <w:color w:val="7F7F7F" w:themeColor="text1" w:themeTint="80"/>
          <w:lang w:eastAsia="ko-KR"/>
        </w:rPr>
        <w:t>&lt;html&gt;, &lt;head&gt;, &lt;body&gt;: 문서의 가장 뼈대가 되는 태그입니다. &lt;head&gt;는 브라우저 탭에 뜰 제목이나 외부 설정 파일을 담고 있으며, &lt;body&gt;는 사용자의 눈에 실제로 보이는 모든 내용(글, 그림, 메뉴 등)을 담고 있습니다.</w:t>
      </w:r>
    </w:p>
    <w:p w14:paraId="110249A9" w14:textId="0F4ADBAC" w:rsidR="00F273A1" w:rsidRPr="00F273A1" w:rsidRDefault="00F273A1" w:rsidP="007A1232">
      <w:pPr>
        <w:rPr>
          <w:lang w:eastAsia="ko-KR"/>
        </w:rPr>
      </w:pPr>
      <w:r w:rsidRPr="00F273A1">
        <w:rPr>
          <w:lang w:eastAsia="ko-KR"/>
        </w:rPr>
        <w:t>&lt;html lang="ko"&gt;</w:t>
      </w:r>
      <w:r>
        <w:rPr>
          <w:rFonts w:hint="eastAsia"/>
          <w:b/>
          <w:bCs/>
          <w:lang w:eastAsia="ko-KR"/>
        </w:rPr>
        <w:t xml:space="preserve"> </w:t>
      </w:r>
      <w:r w:rsidRPr="00F273A1">
        <w:rPr>
          <w:lang w:eastAsia="ko-KR"/>
        </w:rPr>
        <w:t>HTML 문서의 시작을 나타내고, 페이지의 기본 언어가 한국어임을 지정합니다.</w:t>
      </w:r>
    </w:p>
    <w:p w14:paraId="52EA0B46" w14:textId="595B3F87" w:rsidR="00F273A1" w:rsidRPr="00F273A1" w:rsidRDefault="00F273A1" w:rsidP="007A1232">
      <w:pPr>
        <w:rPr>
          <w:lang w:eastAsia="ko-KR"/>
        </w:rPr>
      </w:pPr>
      <w:r w:rsidRPr="00F273A1">
        <w:rPr>
          <w:lang w:eastAsia="ko-KR"/>
        </w:rPr>
        <w:t>&lt;head&gt;</w:t>
      </w:r>
      <w:r>
        <w:rPr>
          <w:rFonts w:hint="eastAsia"/>
          <w:b/>
          <w:bCs/>
          <w:lang w:eastAsia="ko-KR"/>
        </w:rPr>
        <w:t xml:space="preserve"> </w:t>
      </w:r>
      <w:r w:rsidRPr="00F273A1">
        <w:rPr>
          <w:lang w:eastAsia="ko-KR"/>
        </w:rPr>
        <w:t>페이지 제목, 문자 인코딩, 화면 크기 설정, CSS 파일 연결처럼 페이지 설정 정보를 담습니다. 이 영역의 내용은 일반적으로 브라우저 화면에 직접 표시되지 않습니다.</w:t>
      </w:r>
    </w:p>
    <w:p w14:paraId="43EC13A7" w14:textId="69A2649F" w:rsidR="00F273A1" w:rsidRPr="00F273A1" w:rsidRDefault="00F273A1" w:rsidP="007A1232">
      <w:pPr>
        <w:rPr>
          <w:lang w:eastAsia="ko-KR"/>
        </w:rPr>
      </w:pPr>
      <w:r w:rsidRPr="00F273A1">
        <w:rPr>
          <w:lang w:eastAsia="ko-KR"/>
        </w:rPr>
        <w:t>&lt;meta&gt;</w:t>
      </w:r>
      <w:r>
        <w:rPr>
          <w:rFonts w:hint="eastAsia"/>
          <w:b/>
          <w:bCs/>
          <w:lang w:eastAsia="ko-KR"/>
        </w:rPr>
        <w:t xml:space="preserve"> </w:t>
      </w:r>
      <w:r w:rsidRPr="00F273A1">
        <w:rPr>
          <w:lang w:eastAsia="ko-KR"/>
        </w:rPr>
        <w:t>문자 인코딩과 화면 크기를 설정합니다. 예를 들어 charset="UTF-8"은 한글이 올바르게 표시되도록 돕고, viewport 설정은 모바일 화면에서도 페이지가 화면 크기에 맞게 보이도록 합니다.</w:t>
      </w:r>
    </w:p>
    <w:p w14:paraId="73274A39" w14:textId="76464AE1" w:rsidR="00F273A1" w:rsidRPr="00F273A1" w:rsidRDefault="00F273A1" w:rsidP="007A1232">
      <w:pPr>
        <w:rPr>
          <w:lang w:eastAsia="ko-KR"/>
        </w:rPr>
      </w:pPr>
      <w:r w:rsidRPr="00F273A1">
        <w:rPr>
          <w:lang w:eastAsia="ko-KR"/>
        </w:rPr>
        <w:t>&lt;title&gt;</w:t>
      </w:r>
      <w:r>
        <w:rPr>
          <w:rFonts w:hint="eastAsia"/>
          <w:b/>
          <w:bCs/>
          <w:lang w:eastAsia="ko-KR"/>
        </w:rPr>
        <w:t xml:space="preserve"> </w:t>
      </w:r>
      <w:r w:rsidRPr="00F273A1">
        <w:rPr>
          <w:lang w:eastAsia="ko-KR"/>
        </w:rPr>
        <w:t>브라우저 탭에 표시되는 페이지 제목을 지정합니다.</w:t>
      </w:r>
    </w:p>
    <w:p w14:paraId="46029814" w14:textId="5FDE82A1" w:rsidR="00F273A1" w:rsidRPr="00F273A1" w:rsidRDefault="00F273A1" w:rsidP="007A1232">
      <w:pPr>
        <w:rPr>
          <w:lang w:eastAsia="ko-KR"/>
        </w:rPr>
      </w:pPr>
      <w:r w:rsidRPr="00F273A1">
        <w:rPr>
          <w:lang w:eastAsia="ko-KR"/>
        </w:rPr>
        <w:t>&lt;link&gt;</w:t>
      </w:r>
      <w:r>
        <w:rPr>
          <w:rFonts w:hint="eastAsia"/>
          <w:b/>
          <w:bCs/>
          <w:lang w:eastAsia="ko-KR"/>
        </w:rPr>
        <w:t xml:space="preserve"> </w:t>
      </w:r>
      <w:r w:rsidRPr="00F273A1">
        <w:rPr>
          <w:lang w:eastAsia="ko-KR"/>
        </w:rPr>
        <w:t>CSS 파일이나 글꼴 같은 외부 자료를 페이지에 연결합니다. 이 페이지에서는 아이콘, Google Fonts 글꼴, 소스 파일/style.css를 연결합니다.</w:t>
      </w:r>
    </w:p>
    <w:p w14:paraId="76DB8A1B" w14:textId="0433153C" w:rsidR="00F273A1" w:rsidRDefault="00F273A1" w:rsidP="007A1232">
      <w:pPr>
        <w:rPr>
          <w:b/>
          <w:bCs/>
          <w:lang w:eastAsia="ko-KR"/>
        </w:rPr>
      </w:pPr>
      <w:r w:rsidRPr="00F273A1">
        <w:rPr>
          <w:lang w:eastAsia="ko-KR"/>
        </w:rPr>
        <w:t>&lt;body&gt;</w:t>
      </w:r>
      <w:r>
        <w:rPr>
          <w:rFonts w:hint="eastAsia"/>
          <w:b/>
          <w:bCs/>
          <w:lang w:eastAsia="ko-KR"/>
        </w:rPr>
        <w:t xml:space="preserve"> </w:t>
      </w:r>
      <w:r w:rsidRPr="00F273A1">
        <w:rPr>
          <w:lang w:eastAsia="ko-KR"/>
        </w:rPr>
        <w:t>브라우저 화면에 실제로 표시될 페이지 내용을 담습니다.</w:t>
      </w:r>
    </w:p>
    <w:p w14:paraId="713219D5" w14:textId="3EDB7562" w:rsidR="00F273A1" w:rsidRDefault="00F273A1" w:rsidP="007A1232">
      <w:pPr>
        <w:rPr>
          <w:b/>
          <w:bCs/>
          <w:lang w:eastAsia="ko-KR"/>
        </w:rPr>
      </w:pPr>
      <w:r w:rsidRPr="00F273A1">
        <w:rPr>
          <w:lang w:eastAsia="ko-KR"/>
        </w:rPr>
        <w:t>&lt;div&gt;</w:t>
      </w:r>
      <w:r>
        <w:rPr>
          <w:rFonts w:hint="eastAsia"/>
          <w:b/>
          <w:bCs/>
          <w:lang w:eastAsia="ko-KR"/>
        </w:rPr>
        <w:t xml:space="preserve"> </w:t>
      </w:r>
      <w:r w:rsidRPr="00F273A1">
        <w:rPr>
          <w:lang w:eastAsia="ko-KR"/>
        </w:rPr>
        <w:t>여러 요소를 묶어 구역을 나누는 데 사용합니다. 이 페이지에서는 상단 메뉴, 본문, 폴더 아이콘, 하단 메뉴 등의 영역을 묶습니다.</w:t>
      </w:r>
    </w:p>
    <w:p w14:paraId="3B9E8587" w14:textId="279FF735" w:rsidR="00F273A1" w:rsidRPr="00F273A1" w:rsidRDefault="00F273A1" w:rsidP="007A1232">
      <w:pPr>
        <w:rPr>
          <w:lang w:eastAsia="ko-KR"/>
        </w:rPr>
      </w:pPr>
      <w:r w:rsidRPr="00F273A1">
        <w:rPr>
          <w:lang w:eastAsia="ko-KR"/>
        </w:rPr>
        <w:lastRenderedPageBreak/>
        <w:t>&lt;header&gt;</w:t>
      </w:r>
      <w:r>
        <w:rPr>
          <w:rFonts w:hint="eastAsia"/>
          <w:b/>
          <w:bCs/>
          <w:lang w:eastAsia="ko-KR"/>
        </w:rPr>
        <w:t xml:space="preserve"> </w:t>
      </w:r>
      <w:r w:rsidRPr="00F273A1">
        <w:rPr>
          <w:lang w:eastAsia="ko-KR"/>
        </w:rPr>
        <w:t>페이지의 머리말 영역입니다. 여기서는 사이트 이름, 페이지 이동 메뉴, 상태 아이콘과 시계를 담습니다.</w:t>
      </w:r>
    </w:p>
    <w:p w14:paraId="1F42ED7D" w14:textId="5787BCDA" w:rsidR="00F273A1" w:rsidRPr="00F273A1" w:rsidRDefault="00F273A1" w:rsidP="007A1232">
      <w:pPr>
        <w:rPr>
          <w:lang w:eastAsia="ko-KR"/>
        </w:rPr>
      </w:pPr>
      <w:r w:rsidRPr="00F273A1">
        <w:rPr>
          <w:lang w:eastAsia="ko-KR"/>
        </w:rPr>
        <w:t>&lt;nav&gt;</w:t>
      </w:r>
      <w:r>
        <w:rPr>
          <w:rFonts w:hint="eastAsia"/>
          <w:b/>
          <w:bCs/>
          <w:lang w:eastAsia="ko-KR"/>
        </w:rPr>
        <w:t xml:space="preserve"> </w:t>
      </w:r>
      <w:r w:rsidRPr="00F273A1">
        <w:rPr>
          <w:lang w:eastAsia="ko-KR"/>
        </w:rPr>
        <w:t>페이지 사이를 이동하는 메뉴 영역을 나타냅니다. 상단 메뉴 안에서 프로필, 사진첩, 전공 등으로 이동하는 링크를 묶습니다.</w:t>
      </w:r>
    </w:p>
    <w:p w14:paraId="4452F0EF" w14:textId="704C7116" w:rsidR="00F273A1" w:rsidRPr="00F273A1" w:rsidRDefault="00F273A1" w:rsidP="007A1232">
      <w:pPr>
        <w:rPr>
          <w:lang w:eastAsia="ko-KR"/>
        </w:rPr>
      </w:pPr>
      <w:r w:rsidRPr="00F273A1">
        <w:rPr>
          <w:lang w:eastAsia="ko-KR"/>
        </w:rPr>
        <w:t>&lt;main&gt;</w:t>
      </w:r>
      <w:r>
        <w:rPr>
          <w:rFonts w:hint="eastAsia"/>
          <w:b/>
          <w:bCs/>
          <w:lang w:eastAsia="ko-KR"/>
        </w:rPr>
        <w:t xml:space="preserve"> </w:t>
      </w:r>
      <w:r w:rsidRPr="00F273A1">
        <w:rPr>
          <w:lang w:eastAsia="ko-KR"/>
        </w:rPr>
        <w:t>페이지의 중심이 되는 주요 내용을 담습니다. 여기서는 제목과 폴더 아이콘이 있는 중앙 영역입니다.</w:t>
      </w:r>
    </w:p>
    <w:p w14:paraId="4EEF7640" w14:textId="41ABF3AC" w:rsidR="00F273A1" w:rsidRPr="00F273A1" w:rsidRDefault="00F273A1" w:rsidP="007A1232">
      <w:pPr>
        <w:rPr>
          <w:lang w:eastAsia="ko-KR"/>
        </w:rPr>
      </w:pPr>
      <w:r w:rsidRPr="00F273A1">
        <w:rPr>
          <w:lang w:eastAsia="ko-KR"/>
        </w:rPr>
        <w:t>&lt;h1&gt;</w:t>
      </w:r>
      <w:r>
        <w:rPr>
          <w:rFonts w:hint="eastAsia"/>
          <w:b/>
          <w:bCs/>
          <w:lang w:eastAsia="ko-KR"/>
        </w:rPr>
        <w:t xml:space="preserve"> </w:t>
      </w:r>
      <w:r w:rsidRPr="00F273A1">
        <w:rPr>
          <w:lang w:eastAsia="ko-KR"/>
        </w:rPr>
        <w:t xml:space="preserve">가장 중요한 제목을 나타냅니다. 이 페이지에서는 PARK </w:t>
      </w:r>
      <w:proofErr w:type="spellStart"/>
      <w:r w:rsidRPr="00F273A1">
        <w:rPr>
          <w:lang w:eastAsia="ko-KR"/>
        </w:rPr>
        <w:t>JongEun</w:t>
      </w:r>
      <w:proofErr w:type="spellEnd"/>
      <w:r w:rsidRPr="00F273A1">
        <w:rPr>
          <w:lang w:eastAsia="ko-KR"/>
        </w:rPr>
        <w:t xml:space="preserve"> ARCHIVE가 이에 해당합니다.</w:t>
      </w:r>
    </w:p>
    <w:p w14:paraId="36B0AB6B" w14:textId="040AC42A" w:rsidR="00F273A1" w:rsidRPr="00F273A1" w:rsidRDefault="00F273A1" w:rsidP="007A1232">
      <w:pPr>
        <w:rPr>
          <w:lang w:eastAsia="ko-KR"/>
        </w:rPr>
      </w:pPr>
      <w:r w:rsidRPr="00F273A1">
        <w:rPr>
          <w:lang w:eastAsia="ko-KR"/>
        </w:rPr>
        <w:t>&lt;p&gt;</w:t>
      </w:r>
      <w:r>
        <w:rPr>
          <w:rFonts w:hint="eastAsia"/>
          <w:b/>
          <w:bCs/>
          <w:lang w:eastAsia="ko-KR"/>
        </w:rPr>
        <w:t xml:space="preserve"> </w:t>
      </w:r>
      <w:r w:rsidRPr="00F273A1">
        <w:rPr>
          <w:lang w:eastAsia="ko-KR"/>
        </w:rPr>
        <w:t>문단이나 안내 문구를 나타냅니다. 폴더 아이콘을 클릭하면 하위 페이지가 열린다는 설명에 사용되었습니다.</w:t>
      </w:r>
    </w:p>
    <w:p w14:paraId="1BB35A23" w14:textId="1CBA75AE" w:rsidR="00F273A1" w:rsidRPr="00F273A1" w:rsidRDefault="00F273A1" w:rsidP="007A1232">
      <w:pPr>
        <w:rPr>
          <w:lang w:eastAsia="ko-KR"/>
        </w:rPr>
      </w:pPr>
      <w:r w:rsidRPr="00F273A1">
        <w:rPr>
          <w:lang w:eastAsia="ko-KR"/>
        </w:rPr>
        <w:t>&lt;a&gt;</w:t>
      </w:r>
      <w:r>
        <w:rPr>
          <w:rFonts w:hint="eastAsia"/>
          <w:b/>
          <w:bCs/>
          <w:lang w:eastAsia="ko-KR"/>
        </w:rPr>
        <w:t xml:space="preserve"> </w:t>
      </w:r>
      <w:r w:rsidRPr="00F273A1">
        <w:rPr>
          <w:lang w:eastAsia="ko-KR"/>
        </w:rPr>
        <w:t>클릭했을 때 다른 페이지로 이동하는 링크입니다. 상단 메뉴, 중앙 폴더 아이콘, 하단 메뉴에 사용되었습니다.</w:t>
      </w:r>
    </w:p>
    <w:p w14:paraId="64AE1C2D" w14:textId="3D8FE3C7" w:rsidR="00F273A1" w:rsidRPr="00F273A1" w:rsidRDefault="00F273A1" w:rsidP="007A1232">
      <w:pPr>
        <w:rPr>
          <w:lang w:eastAsia="ko-KR"/>
        </w:rPr>
      </w:pPr>
      <w:r w:rsidRPr="00F273A1">
        <w:rPr>
          <w:lang w:eastAsia="ko-KR"/>
        </w:rPr>
        <w:t>&lt;</w:t>
      </w:r>
      <w:proofErr w:type="spellStart"/>
      <w:r w:rsidRPr="00F273A1">
        <w:rPr>
          <w:lang w:eastAsia="ko-KR"/>
        </w:rPr>
        <w:t>i</w:t>
      </w:r>
      <w:proofErr w:type="spellEnd"/>
      <w:r w:rsidRPr="00F273A1">
        <w:rPr>
          <w:lang w:eastAsia="ko-KR"/>
        </w:rPr>
        <w:t>&gt;</w:t>
      </w:r>
      <w:r>
        <w:rPr>
          <w:rFonts w:hint="eastAsia"/>
          <w:b/>
          <w:bCs/>
          <w:lang w:eastAsia="ko-KR"/>
        </w:rPr>
        <w:t xml:space="preserve"> </w:t>
      </w:r>
      <w:r w:rsidRPr="00F273A1">
        <w:rPr>
          <w:lang w:eastAsia="ko-KR"/>
        </w:rPr>
        <w:t>아이콘을 표시하는 데 사용됩니다. 이 페이지의 폴더, 집, 사람, 책, 위치 등의 아이콘은 Font Awesome에서 불러옵니다.</w:t>
      </w:r>
    </w:p>
    <w:p w14:paraId="027A1474" w14:textId="3EC148F8" w:rsidR="00F273A1" w:rsidRPr="00F273A1" w:rsidRDefault="00F273A1" w:rsidP="007A1232">
      <w:pPr>
        <w:rPr>
          <w:lang w:eastAsia="ko-KR"/>
        </w:rPr>
      </w:pPr>
      <w:r w:rsidRPr="00F273A1">
        <w:rPr>
          <w:lang w:eastAsia="ko-KR"/>
        </w:rPr>
        <w:t>&lt;span&gt;</w:t>
      </w:r>
      <w:r>
        <w:rPr>
          <w:rFonts w:hint="eastAsia"/>
          <w:b/>
          <w:bCs/>
          <w:lang w:eastAsia="ko-KR"/>
        </w:rPr>
        <w:t xml:space="preserve"> </w:t>
      </w:r>
      <w:r w:rsidRPr="00F273A1">
        <w:rPr>
          <w:lang w:eastAsia="ko-KR"/>
        </w:rPr>
        <w:t>짧은 글자나 작은 표시를 묶습니다. 메뉴 이름, 폴더 이름, 아이콘 위 숫자, 시계 등을 표시하는 데 사용되었습니다.</w:t>
      </w:r>
    </w:p>
    <w:p w14:paraId="07457742" w14:textId="18C2C0FB" w:rsidR="00F273A1" w:rsidRPr="00F273A1" w:rsidRDefault="00F273A1" w:rsidP="007A1232">
      <w:pPr>
        <w:rPr>
          <w:lang w:eastAsia="ko-KR"/>
        </w:rPr>
      </w:pPr>
      <w:r w:rsidRPr="00F273A1">
        <w:rPr>
          <w:lang w:eastAsia="ko-KR"/>
        </w:rPr>
        <w:t>&lt;</w:t>
      </w:r>
      <w:proofErr w:type="spellStart"/>
      <w:r w:rsidRPr="00F273A1">
        <w:rPr>
          <w:lang w:eastAsia="ko-KR"/>
        </w:rPr>
        <w:t>img</w:t>
      </w:r>
      <w:proofErr w:type="spellEnd"/>
      <w:r w:rsidRPr="00F273A1">
        <w:rPr>
          <w:lang w:eastAsia="ko-KR"/>
        </w:rPr>
        <w:t>&gt;</w:t>
      </w:r>
      <w:r>
        <w:rPr>
          <w:rFonts w:hint="eastAsia"/>
          <w:b/>
          <w:bCs/>
          <w:lang w:eastAsia="ko-KR"/>
        </w:rPr>
        <w:t xml:space="preserve"> </w:t>
      </w:r>
      <w:r w:rsidRPr="00F273A1">
        <w:rPr>
          <w:lang w:eastAsia="ko-KR"/>
        </w:rPr>
        <w:t>이미지를 화면에 표시합니다. 이 페이지에서는 프로필 사진을 표시하며, alt 속성에는 이미지의 내용을 설명하는 글을 넣었습니다.</w:t>
      </w:r>
    </w:p>
    <w:p w14:paraId="19D5E5C9" w14:textId="702C1014" w:rsidR="00F273A1" w:rsidRPr="00F273A1" w:rsidRDefault="00F273A1" w:rsidP="007A1232">
      <w:pPr>
        <w:rPr>
          <w:lang w:eastAsia="ko-KR"/>
        </w:rPr>
      </w:pPr>
      <w:r w:rsidRPr="00F273A1">
        <w:rPr>
          <w:lang w:eastAsia="ko-KR"/>
        </w:rPr>
        <w:t>&lt;footer&gt;</w:t>
      </w:r>
      <w:r>
        <w:rPr>
          <w:rFonts w:hint="eastAsia"/>
          <w:b/>
          <w:bCs/>
          <w:lang w:eastAsia="ko-KR"/>
        </w:rPr>
        <w:t xml:space="preserve"> </w:t>
      </w:r>
      <w:r w:rsidRPr="00F273A1">
        <w:rPr>
          <w:lang w:eastAsia="ko-KR"/>
        </w:rPr>
        <w:t>페이지의 아래쪽 메뉴나 마무리 영역을 나타냅니다. 여기서는 화면 하단의 이동 아이콘 메뉴를 담습니다.</w:t>
      </w:r>
    </w:p>
    <w:p w14:paraId="41BF3923" w14:textId="77777777" w:rsidR="00F273A1" w:rsidRDefault="00F273A1" w:rsidP="007A1232">
      <w:pPr>
        <w:rPr>
          <w:b/>
          <w:bCs/>
          <w:lang w:eastAsia="ko-KR"/>
        </w:rPr>
      </w:pPr>
      <w:r w:rsidRPr="00F273A1">
        <w:rPr>
          <w:lang w:eastAsia="ko-KR"/>
        </w:rPr>
        <w:t>&lt;script&gt;</w:t>
      </w:r>
      <w:r>
        <w:rPr>
          <w:rFonts w:hint="eastAsia"/>
          <w:b/>
          <w:bCs/>
          <w:lang w:eastAsia="ko-KR"/>
        </w:rPr>
        <w:t xml:space="preserve"> </w:t>
      </w:r>
      <w:r w:rsidRPr="00F273A1">
        <w:rPr>
          <w:lang w:eastAsia="ko-KR"/>
        </w:rPr>
        <w:t>JavaScript 파일을 페이지에 연결합니다. 이 페이지에서는 소스 파일/script.js를 불러와 시계나 화면 모드 전환 같은 동작을 처리할 수 있도록 합니다.</w:t>
      </w:r>
    </w:p>
    <w:p w14:paraId="05189326" w14:textId="30EAFB80" w:rsidR="00D632C1" w:rsidRPr="00BD1C1F" w:rsidRDefault="00C65DE1" w:rsidP="00F273A1">
      <w:pPr>
        <w:pStyle w:val="21"/>
        <w:rPr>
          <w:rFonts w:ascii="맑은 고딕" w:eastAsia="맑은 고딕" w:hAnsi="맑은 고딕" w:cstheme="minorBidi"/>
          <w:b w:val="0"/>
          <w:bCs w:val="0"/>
          <w:color w:val="auto"/>
          <w:sz w:val="19"/>
          <w:szCs w:val="22"/>
          <w:lang w:eastAsia="ko-KR"/>
        </w:rPr>
      </w:pPr>
      <w:r w:rsidRPr="005E16AD">
        <w:rPr>
          <w:rFonts w:ascii="맑은 고딕" w:eastAsia="맑은 고딕" w:hAnsi="맑은 고딕" w:cs="맑은 고딕" w:hint="eastAsia"/>
          <w:color w:val="auto"/>
          <w:lang w:eastAsia="ko-KR"/>
        </w:rPr>
        <w:t>페</w:t>
      </w:r>
      <w:r w:rsidRPr="005E16AD">
        <w:rPr>
          <w:color w:val="auto"/>
          <w:lang w:eastAsia="ko-KR"/>
        </w:rPr>
        <w:t>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1AD1BCFF" w14:textId="77777777" w:rsidR="00D632C1" w:rsidRPr="005E16AD" w:rsidRDefault="00C65DE1">
      <w:pPr>
        <w:rPr>
          <w:lang w:eastAsia="ko-KR"/>
        </w:rPr>
      </w:pPr>
      <w:r w:rsidRPr="005E16AD">
        <w:rPr>
          <w:lang w:eastAsia="ko-KR"/>
        </w:rPr>
        <w:t xml:space="preserve">Main.html은 다른 페이지보다 한 단계 위 폴더에 있습니다. 그래서 프로필 링크는 &lt;a </w:t>
      </w:r>
      <w:proofErr w:type="spellStart"/>
      <w:r w:rsidRPr="005E16AD">
        <w:rPr>
          <w:lang w:eastAsia="ko-KR"/>
        </w:rPr>
        <w:t>href</w:t>
      </w:r>
      <w:proofErr w:type="spellEnd"/>
      <w:r w:rsidRPr="005E16AD">
        <w:rPr>
          <w:lang w:eastAsia="ko-KR"/>
        </w:rPr>
        <w:t>="소스 파일/profile.html"&gt;처럼 하위 폴더 이름을 먼저 적습니다. 메인 페이지에는 별도의 사진 파일 대신 폴더 아이콘과 텍스트 링크를 사용합니다.</w:t>
      </w:r>
    </w:p>
    <w:p w14:paraId="453FE3B8" w14:textId="77777777" w:rsidR="007A1232" w:rsidRPr="007A1232" w:rsidRDefault="007A1232" w:rsidP="007A1232">
      <w:pPr>
        <w:rPr>
          <w:bCs/>
          <w:lang w:eastAsia="ko-KR"/>
        </w:rPr>
      </w:pPr>
      <w:r w:rsidRPr="007A1232">
        <w:rPr>
          <w:bCs/>
          <w:lang w:eastAsia="ko-KR"/>
        </w:rPr>
        <w:t xml:space="preserve">다른 페이지로 이동할 때는 &lt;a&gt; 태그의 </w:t>
      </w:r>
      <w:proofErr w:type="spellStart"/>
      <w:r w:rsidRPr="007A1232">
        <w:rPr>
          <w:bCs/>
          <w:lang w:eastAsia="ko-KR"/>
        </w:rPr>
        <w:t>href</w:t>
      </w:r>
      <w:proofErr w:type="spellEnd"/>
      <w:r w:rsidRPr="007A1232">
        <w:rPr>
          <w:bCs/>
          <w:lang w:eastAsia="ko-KR"/>
        </w:rPr>
        <w:t xml:space="preserve"> 속성에 이동할 HTML 파일의 경로를 적습니다. 예를 들어 </w:t>
      </w:r>
      <w:proofErr w:type="spellStart"/>
      <w:r w:rsidRPr="007A1232">
        <w:rPr>
          <w:bCs/>
          <w:lang w:eastAsia="ko-KR"/>
        </w:rPr>
        <w:t>href</w:t>
      </w:r>
      <w:proofErr w:type="spellEnd"/>
      <w:r w:rsidRPr="007A1232">
        <w:rPr>
          <w:bCs/>
          <w:lang w:eastAsia="ko-KR"/>
        </w:rPr>
        <w:t>="소스 파일/profile.html"은 소스 파일 폴더 안에 있는 profile.html 페이지로 이동합니다. 같은 방식으로 사진첩, 전공, 위례 아지트, 메모·방명록 페이지도 연결되어 있습니다. Main.html을 가리키는 링크는 메인 페이지로 이동합니다.</w:t>
      </w:r>
    </w:p>
    <w:p w14:paraId="3F0FD080" w14:textId="77777777" w:rsidR="007A1232" w:rsidRPr="007A1232" w:rsidRDefault="007A1232" w:rsidP="007A1232">
      <w:pPr>
        <w:rPr>
          <w:bCs/>
          <w:lang w:eastAsia="ko-KR"/>
        </w:rPr>
      </w:pPr>
      <w:r w:rsidRPr="007A1232">
        <w:rPr>
          <w:bCs/>
          <w:lang w:eastAsia="ko-KR"/>
        </w:rPr>
        <w:t>프로필 사진은 &lt;</w:t>
      </w:r>
      <w:proofErr w:type="spellStart"/>
      <w:r w:rsidRPr="007A1232">
        <w:rPr>
          <w:bCs/>
          <w:lang w:eastAsia="ko-KR"/>
        </w:rPr>
        <w:t>img</w:t>
      </w:r>
      <w:proofErr w:type="spellEnd"/>
      <w:r w:rsidRPr="007A1232">
        <w:rPr>
          <w:bCs/>
          <w:lang w:eastAsia="ko-KR"/>
        </w:rPr>
        <w:t xml:space="preserve">&gt; 태그의 </w:t>
      </w:r>
      <w:proofErr w:type="spellStart"/>
      <w:r w:rsidRPr="007A1232">
        <w:rPr>
          <w:bCs/>
          <w:lang w:eastAsia="ko-KR"/>
        </w:rPr>
        <w:t>src</w:t>
      </w:r>
      <w:proofErr w:type="spellEnd"/>
      <w:r w:rsidRPr="007A1232">
        <w:rPr>
          <w:bCs/>
          <w:lang w:eastAsia="ko-KR"/>
        </w:rPr>
        <w:t xml:space="preserve"> 속성으로 연결합니다. 이 페이지에서는 이미지 주소가 https://raw.githubusercontent.com/.../</w:t>
      </w:r>
      <w:proofErr w:type="spellStart"/>
      <w:r w:rsidRPr="007A1232">
        <w:rPr>
          <w:bCs/>
          <w:lang w:eastAsia="ko-KR"/>
        </w:rPr>
        <w:t>박종은</w:t>
      </w:r>
      <w:proofErr w:type="spellEnd"/>
      <w:r w:rsidRPr="007A1232">
        <w:rPr>
          <w:bCs/>
          <w:lang w:eastAsia="ko-KR"/>
        </w:rPr>
        <w:t>_프로필.jpg처럼 적혀 있으므로, 컴퓨터의 폴더 안에서 이미지를 찾는 방식이 아니라 인터넷에 있는 이미지 주소에서 가져옵니다. alt="</w:t>
      </w:r>
      <w:proofErr w:type="spellStart"/>
      <w:r w:rsidRPr="007A1232">
        <w:rPr>
          <w:bCs/>
          <w:lang w:eastAsia="ko-KR"/>
        </w:rPr>
        <w:t>박종은</w:t>
      </w:r>
      <w:proofErr w:type="spellEnd"/>
      <w:r w:rsidRPr="007A1232">
        <w:rPr>
          <w:bCs/>
          <w:lang w:eastAsia="ko-KR"/>
        </w:rPr>
        <w:t xml:space="preserve"> 프로필 사진"은 이미지가 보이지 않을 때 대신 표시되거나, 화면 읽기 프로그램이 이미지의 내용을 설명할 때 사용됩니다.</w:t>
      </w:r>
    </w:p>
    <w:p w14:paraId="39FAB7B6" w14:textId="5CBEA35A" w:rsidR="00D632C1" w:rsidRDefault="007A1232" w:rsidP="007A1232">
      <w:pPr>
        <w:rPr>
          <w:bCs/>
          <w:lang w:eastAsia="ko-KR"/>
        </w:rPr>
      </w:pPr>
      <w:r w:rsidRPr="007A1232">
        <w:rPr>
          <w:bCs/>
          <w:lang w:eastAsia="ko-KR"/>
        </w:rPr>
        <w:t>참고로 화면의 폴더·집·사람 모양 아이콘은 &lt;</w:t>
      </w:r>
      <w:proofErr w:type="spellStart"/>
      <w:r w:rsidRPr="007A1232">
        <w:rPr>
          <w:bCs/>
          <w:lang w:eastAsia="ko-KR"/>
        </w:rPr>
        <w:t>img</w:t>
      </w:r>
      <w:proofErr w:type="spellEnd"/>
      <w:r w:rsidRPr="007A1232">
        <w:rPr>
          <w:bCs/>
          <w:lang w:eastAsia="ko-KR"/>
        </w:rPr>
        <w:t>&gt;로 연결한 이미지 파일이 아니라, &lt;</w:t>
      </w:r>
      <w:proofErr w:type="spellStart"/>
      <w:r w:rsidRPr="007A1232">
        <w:rPr>
          <w:bCs/>
          <w:lang w:eastAsia="ko-KR"/>
        </w:rPr>
        <w:t>i</w:t>
      </w:r>
      <w:proofErr w:type="spellEnd"/>
      <w:r w:rsidRPr="007A1232">
        <w:rPr>
          <w:bCs/>
          <w:lang w:eastAsia="ko-KR"/>
        </w:rPr>
        <w:t>&gt; 태그와 Font Awesome 아이콘 라이브러리를 이용해 표시합니다.</w:t>
      </w:r>
    </w:p>
    <w:p w14:paraId="6C254284" w14:textId="77777777" w:rsidR="00786830" w:rsidRDefault="00786830" w:rsidP="007A1232">
      <w:pPr>
        <w:rPr>
          <w:bCs/>
          <w:lang w:eastAsia="ko-KR"/>
        </w:rPr>
      </w:pPr>
    </w:p>
    <w:p w14:paraId="7A1407F7" w14:textId="1E6B1C4F" w:rsidR="00786830" w:rsidRPr="003E6A3B" w:rsidRDefault="00786830" w:rsidP="00786830">
      <w:pPr>
        <w:pStyle w:val="1"/>
        <w:rPr>
          <w:rFonts w:eastAsia="맑은 고딕"/>
          <w:color w:val="auto"/>
          <w:sz w:val="32"/>
          <w:szCs w:val="24"/>
          <w:lang w:eastAsia="ko-KR"/>
        </w:rPr>
      </w:pPr>
      <w:r w:rsidRPr="003E6A3B">
        <w:rPr>
          <w:rFonts w:hint="eastAsia"/>
          <w:color w:val="auto"/>
          <w:sz w:val="32"/>
          <w:szCs w:val="24"/>
          <w:lang w:eastAsia="ko-KR"/>
        </w:rPr>
        <w:lastRenderedPageBreak/>
        <w:t>1.5 index.html</w:t>
      </w:r>
    </w:p>
    <w:p w14:paraId="704CBBC8" w14:textId="77777777" w:rsidR="00786830" w:rsidRPr="003E6A3B" w:rsidRDefault="00786830" w:rsidP="00786830">
      <w:pPr>
        <w:rPr>
          <w:b/>
          <w:bCs/>
          <w:sz w:val="18"/>
          <w:szCs w:val="20"/>
          <w:lang w:eastAsia="ko-KR"/>
        </w:rPr>
      </w:pPr>
      <w:r w:rsidRPr="003E6A3B">
        <w:rPr>
          <w:sz w:val="18"/>
          <w:szCs w:val="20"/>
          <w:lang w:eastAsia="ko-KR"/>
        </w:rPr>
        <w:t xml:space="preserve">포트폴리오 내용을 직접 보여주는 </w:t>
      </w:r>
      <w:proofErr w:type="spellStart"/>
      <w:r w:rsidRPr="003E6A3B">
        <w:rPr>
          <w:sz w:val="18"/>
          <w:szCs w:val="20"/>
          <w:lang w:eastAsia="ko-KR"/>
        </w:rPr>
        <w:t>페이지라기보다</w:t>
      </w:r>
      <w:proofErr w:type="spellEnd"/>
      <w:r w:rsidRPr="003E6A3B">
        <w:rPr>
          <w:sz w:val="18"/>
          <w:szCs w:val="20"/>
          <w:lang w:eastAsia="ko-KR"/>
        </w:rPr>
        <w:t>, 방문자를 Main.html로 안내하는</w:t>
      </w:r>
      <w:r w:rsidRPr="003E6A3B">
        <w:rPr>
          <w:rFonts w:hint="eastAsia"/>
          <w:sz w:val="18"/>
          <w:szCs w:val="20"/>
          <w:lang w:eastAsia="ko-KR"/>
        </w:rPr>
        <w:t xml:space="preserve"> 이동용 페이지</w:t>
      </w:r>
      <w:r w:rsidRPr="003E6A3B">
        <w:rPr>
          <w:sz w:val="18"/>
          <w:szCs w:val="20"/>
          <w:lang w:eastAsia="ko-KR"/>
        </w:rPr>
        <w:t>입니다.</w:t>
      </w:r>
      <w:r w:rsidRPr="003E6A3B">
        <w:rPr>
          <w:rFonts w:hint="eastAsia"/>
          <w:sz w:val="18"/>
          <w:szCs w:val="20"/>
          <w:lang w:eastAsia="ko-KR"/>
        </w:rPr>
        <w:t xml:space="preserve"> (호스트용 페이지)</w:t>
      </w:r>
      <w:r w:rsidRPr="003E6A3B">
        <w:rPr>
          <w:sz w:val="18"/>
          <w:szCs w:val="20"/>
          <w:lang w:eastAsia="ko-KR"/>
        </w:rPr>
        <w:br/>
      </w:r>
      <w:r w:rsidRPr="003E6A3B">
        <w:rPr>
          <w:b/>
          <w:bCs/>
          <w:sz w:val="18"/>
          <w:szCs w:val="20"/>
          <w:lang w:eastAsia="ko-KR"/>
        </w:rPr>
        <w:t>구성</w:t>
      </w:r>
    </w:p>
    <w:p w14:paraId="4ACCD234" w14:textId="77777777" w:rsidR="00786830" w:rsidRPr="003E6A3B" w:rsidRDefault="00786830" w:rsidP="00786830">
      <w:pPr>
        <w:rPr>
          <w:sz w:val="18"/>
          <w:szCs w:val="20"/>
          <w:lang w:eastAsia="ko-KR"/>
        </w:rPr>
      </w:pPr>
      <w:r w:rsidRPr="003E6A3B">
        <w:rPr>
          <w:sz w:val="18"/>
          <w:szCs w:val="20"/>
          <w:lang w:eastAsia="ko-KR"/>
        </w:rPr>
        <w:t>화면 가운데에 “Main.html로 이동 중입니다...”라는 안내가 표시됩니다. 페이지를 열면 잠시 기다리는 동안 브라우저가 자동으로 Main.html로 이동합니다. 자동 이동이 되지 않을 경우를 위해 직접 누를 수 있는 링크도 있습니다.</w:t>
      </w:r>
    </w:p>
    <w:p w14:paraId="03367E73" w14:textId="77777777" w:rsidR="00786830" w:rsidRPr="003E6A3B" w:rsidRDefault="00786830" w:rsidP="00786830">
      <w:pPr>
        <w:rPr>
          <w:b/>
          <w:bCs/>
          <w:sz w:val="18"/>
          <w:szCs w:val="20"/>
          <w:lang w:eastAsia="ko-KR"/>
        </w:rPr>
      </w:pPr>
      <w:r w:rsidRPr="003E6A3B">
        <w:rPr>
          <w:b/>
          <w:bCs/>
          <w:sz w:val="18"/>
          <w:szCs w:val="20"/>
          <w:lang w:eastAsia="ko-KR"/>
        </w:rPr>
        <w:t>연결과 자동 이동</w:t>
      </w:r>
    </w:p>
    <w:p w14:paraId="5C9DAD29" w14:textId="77777777" w:rsidR="00786830" w:rsidRPr="003E6A3B" w:rsidRDefault="00786830" w:rsidP="00786830">
      <w:pPr>
        <w:rPr>
          <w:sz w:val="18"/>
          <w:szCs w:val="20"/>
          <w:lang w:eastAsia="ko-KR"/>
        </w:rPr>
      </w:pPr>
      <w:r w:rsidRPr="003E6A3B">
        <w:rPr>
          <w:sz w:val="18"/>
          <w:szCs w:val="20"/>
          <w:lang w:eastAsia="ko-KR"/>
        </w:rPr>
        <w:t>&lt;meta http-</w:t>
      </w:r>
      <w:proofErr w:type="spellStart"/>
      <w:r w:rsidRPr="003E6A3B">
        <w:rPr>
          <w:sz w:val="18"/>
          <w:szCs w:val="20"/>
          <w:lang w:eastAsia="ko-KR"/>
        </w:rPr>
        <w:t>equiv</w:t>
      </w:r>
      <w:proofErr w:type="spellEnd"/>
      <w:r w:rsidRPr="003E6A3B">
        <w:rPr>
          <w:sz w:val="18"/>
          <w:szCs w:val="20"/>
          <w:lang w:eastAsia="ko-KR"/>
        </w:rPr>
        <w:t xml:space="preserve">="refresh" content="0; </w:t>
      </w:r>
      <w:proofErr w:type="spellStart"/>
      <w:r w:rsidRPr="003E6A3B">
        <w:rPr>
          <w:sz w:val="18"/>
          <w:szCs w:val="20"/>
          <w:lang w:eastAsia="ko-KR"/>
        </w:rPr>
        <w:t>url</w:t>
      </w:r>
      <w:proofErr w:type="spellEnd"/>
      <w:r w:rsidRPr="003E6A3B">
        <w:rPr>
          <w:sz w:val="18"/>
          <w:szCs w:val="20"/>
          <w:lang w:eastAsia="ko-KR"/>
        </w:rPr>
        <w:t>=Main.html"&gt;이 자동 이동을 담당합니다. content 안의 0은 기다리는 시간을 0초로 지정하고, url=Main.html은 이동할 파일이 Main.html임을 나타냅니다.</w:t>
      </w:r>
    </w:p>
    <w:p w14:paraId="76A96E93" w14:textId="3EFFF6E9" w:rsidR="00786830" w:rsidRPr="003E6A3B" w:rsidRDefault="00786830" w:rsidP="00786830">
      <w:pPr>
        <w:rPr>
          <w:sz w:val="18"/>
          <w:szCs w:val="20"/>
          <w:lang w:eastAsia="ko-KR"/>
        </w:rPr>
      </w:pPr>
      <w:r w:rsidRPr="003E6A3B">
        <w:rPr>
          <w:sz w:val="18"/>
          <w:szCs w:val="20"/>
          <w:lang w:eastAsia="ko-KR"/>
        </w:rPr>
        <w:t xml:space="preserve">화면에 표시되는 링크도 &lt;a </w:t>
      </w:r>
      <w:proofErr w:type="spellStart"/>
      <w:r w:rsidRPr="003E6A3B">
        <w:rPr>
          <w:sz w:val="18"/>
          <w:szCs w:val="20"/>
          <w:lang w:eastAsia="ko-KR"/>
        </w:rPr>
        <w:t>href</w:t>
      </w:r>
      <w:proofErr w:type="spellEnd"/>
      <w:r w:rsidRPr="003E6A3B">
        <w:rPr>
          <w:sz w:val="18"/>
          <w:szCs w:val="20"/>
          <w:lang w:eastAsia="ko-KR"/>
        </w:rPr>
        <w:t>="Main.html"&gt;로 같은 파일에 연결되어 있습니다. 따라서 자동 이동이 되지 않아도 사용자가 Main.html 바로가기를 눌러 이동할 수 있습니다.</w:t>
      </w:r>
    </w:p>
    <w:p w14:paraId="62668FB7" w14:textId="77777777" w:rsidR="00D632C1" w:rsidRPr="005E16AD" w:rsidRDefault="00C65DE1">
      <w:pPr>
        <w:pStyle w:val="1"/>
        <w:rPr>
          <w:color w:val="auto"/>
          <w:lang w:eastAsia="ko-KR"/>
        </w:rPr>
      </w:pPr>
      <w:r w:rsidRPr="005E16AD">
        <w:rPr>
          <w:color w:val="auto"/>
          <w:lang w:eastAsia="ko-KR"/>
        </w:rPr>
        <w:t xml:space="preserve">2. </w:t>
      </w:r>
      <w:r w:rsidRPr="005E16AD">
        <w:rPr>
          <w:color w:val="auto"/>
          <w:lang w:eastAsia="ko-KR"/>
        </w:rPr>
        <w:t>프로필</w:t>
      </w:r>
      <w:r w:rsidRPr="005E16AD">
        <w:rPr>
          <w:color w:val="auto"/>
          <w:lang w:eastAsia="ko-KR"/>
        </w:rPr>
        <w:t xml:space="preserve"> profile.html</w:t>
      </w:r>
    </w:p>
    <w:p w14:paraId="13A44E14" w14:textId="4A6003B8" w:rsidR="00D632C1" w:rsidRPr="005E16AD" w:rsidRDefault="00C65DE1">
      <w:pPr>
        <w:rPr>
          <w:lang w:eastAsia="ko-KR"/>
        </w:rPr>
      </w:pPr>
      <w:r w:rsidRPr="005E16AD">
        <w:rPr>
          <w:lang w:eastAsia="ko-KR"/>
        </w:rPr>
        <w:t>프로필 페이지에는 이름, 나이, 생년월일, 전공, 거주지 등 기본 정보와 취미, 성격 유형, 가치관, 강점이 담겨 있습니다. 강점은 별도 제목인 ‘나의 강점’</w:t>
      </w:r>
      <w:r w:rsidR="00366493">
        <w:rPr>
          <w:rFonts w:hint="eastAsia"/>
          <w:lang w:eastAsia="ko-KR"/>
        </w:rPr>
        <w:t>이</w:t>
      </w:r>
      <w:r w:rsidRPr="005E16AD">
        <w:rPr>
          <w:lang w:eastAsia="ko-KR"/>
        </w:rPr>
        <w:t xml:space="preserve"> 아래에 표시됩니다.</w:t>
      </w:r>
    </w:p>
    <w:p w14:paraId="21540CA4" w14:textId="77777777" w:rsidR="00D632C1" w:rsidRPr="005E16AD" w:rsidRDefault="00C65DE1">
      <w:pPr>
        <w:spacing w:after="60"/>
        <w:rPr>
          <w:lang w:eastAsia="ko-KR"/>
        </w:rPr>
      </w:pPr>
      <w:r w:rsidRPr="005E16AD">
        <w:rPr>
          <w:b/>
          <w:lang w:eastAsia="ko-KR"/>
        </w:rPr>
        <w:t>스크린샷 | profile.html 전체 화면</w:t>
      </w:r>
    </w:p>
    <w:tbl>
      <w:tblPr>
        <w:tblW w:w="0" w:type="auto"/>
        <w:jc w:val="center"/>
        <w:tblLayout w:type="fixed"/>
        <w:tblLook w:val="04A0" w:firstRow="1" w:lastRow="0" w:firstColumn="1" w:lastColumn="0" w:noHBand="0" w:noVBand="1"/>
      </w:tblPr>
      <w:tblGrid>
        <w:gridCol w:w="9936"/>
      </w:tblGrid>
      <w:tr w:rsidR="00D632C1" w:rsidRPr="005E16AD" w14:paraId="2D53325F" w14:textId="77777777">
        <w:trPr>
          <w:jc w:val="center"/>
        </w:trPr>
        <w:tc>
          <w:tcPr>
            <w:tcW w:w="9936" w:type="dxa"/>
            <w:shd w:val="clear" w:color="auto" w:fill="F1F4F8"/>
            <w:tcMar>
              <w:top w:w="100" w:type="dxa"/>
              <w:left w:w="120" w:type="dxa"/>
              <w:bottom w:w="100" w:type="dxa"/>
              <w:right w:w="120" w:type="dxa"/>
            </w:tcMar>
            <w:vAlign w:val="center"/>
          </w:tcPr>
          <w:p w14:paraId="3075ABF9" w14:textId="52E3A5B5" w:rsidR="00D632C1" w:rsidRPr="005E16AD" w:rsidRDefault="00366493">
            <w:pPr>
              <w:jc w:val="center"/>
              <w:rPr>
                <w:lang w:eastAsia="ko-KR"/>
              </w:rPr>
            </w:pPr>
            <w:r w:rsidRPr="00366493">
              <w:rPr>
                <w:noProof/>
                <w:sz w:val="18"/>
                <w:lang w:eastAsia="ko-KR"/>
              </w:rPr>
              <w:drawing>
                <wp:inline distT="0" distB="0" distL="0" distR="0" wp14:anchorId="0259057F" wp14:editId="2C348C77">
                  <wp:extent cx="6156960" cy="2739390"/>
                  <wp:effectExtent l="0" t="0" r="0" b="3810"/>
                  <wp:docPr id="20779880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88003" name=""/>
                          <pic:cNvPicPr/>
                        </pic:nvPicPr>
                        <pic:blipFill>
                          <a:blip r:embed="rId10"/>
                          <a:stretch>
                            <a:fillRect/>
                          </a:stretch>
                        </pic:blipFill>
                        <pic:spPr>
                          <a:xfrm>
                            <a:off x="0" y="0"/>
                            <a:ext cx="6156960" cy="2739390"/>
                          </a:xfrm>
                          <a:prstGeom prst="rect">
                            <a:avLst/>
                          </a:prstGeom>
                        </pic:spPr>
                      </pic:pic>
                    </a:graphicData>
                  </a:graphic>
                </wp:inline>
              </w:drawing>
            </w:r>
          </w:p>
        </w:tc>
      </w:tr>
    </w:tbl>
    <w:p w14:paraId="6BC021DA" w14:textId="77777777" w:rsidR="00D632C1" w:rsidRPr="005E16AD" w:rsidRDefault="00D632C1">
      <w:pPr>
        <w:spacing w:after="0"/>
        <w:rPr>
          <w:lang w:eastAsia="ko-KR"/>
        </w:rPr>
      </w:pPr>
    </w:p>
    <w:p w14:paraId="44DFA301" w14:textId="77777777" w:rsidR="00D632C1" w:rsidRPr="005E16AD" w:rsidRDefault="00C65DE1">
      <w:pPr>
        <w:pStyle w:val="21"/>
        <w:rPr>
          <w:color w:val="auto"/>
          <w:lang w:eastAsia="ko-KR"/>
        </w:rPr>
      </w:pPr>
      <w:r w:rsidRPr="005E16AD">
        <w:rPr>
          <w:color w:val="auto"/>
          <w:lang w:eastAsia="ko-KR"/>
        </w:rPr>
        <w:t>구성</w:t>
      </w:r>
    </w:p>
    <w:p w14:paraId="527D2C1D" w14:textId="607B748C" w:rsidR="00D632C1" w:rsidRPr="005E16AD" w:rsidRDefault="00C65DE1">
      <w:pPr>
        <w:rPr>
          <w:lang w:eastAsia="ko-KR"/>
        </w:rPr>
      </w:pPr>
      <w:r w:rsidRPr="005E16AD">
        <w:rPr>
          <w:lang w:eastAsia="ko-KR"/>
        </w:rPr>
        <w:t>프로필 사진과 이름은 한쪽에 배치하고, 소개와 기본 정보는 본문 영역에 정리했습니다. 상단 메뉴와 화면 아래 이동 버튼을 이용해 메인이나 다른 세부 페이지로 이동할 수 있습니다.</w:t>
      </w:r>
      <w:r w:rsidR="00366493">
        <w:rPr>
          <w:rFonts w:hint="eastAsia"/>
          <w:lang w:eastAsia="ko-KR"/>
        </w:rPr>
        <w:t xml:space="preserve"> </w:t>
      </w:r>
    </w:p>
    <w:p w14:paraId="3625627A" w14:textId="77777777" w:rsidR="00366493" w:rsidRPr="00366493" w:rsidRDefault="00366493" w:rsidP="00366493">
      <w:pPr>
        <w:pStyle w:val="21"/>
        <w:rPr>
          <w:rFonts w:ascii="맑은 고딕" w:eastAsia="맑은 고딕" w:hAnsi="맑은 고딕" w:cstheme="minorBidi"/>
          <w:color w:val="auto"/>
          <w:szCs w:val="28"/>
          <w:lang w:eastAsia="ko-KR"/>
        </w:rPr>
      </w:pPr>
      <w:r w:rsidRPr="00366493">
        <w:rPr>
          <w:rFonts w:ascii="맑은 고딕" w:eastAsia="맑은 고딕" w:hAnsi="맑은 고딕" w:cstheme="minorBidi"/>
          <w:color w:val="auto"/>
          <w:szCs w:val="28"/>
          <w:lang w:eastAsia="ko-KR"/>
        </w:rPr>
        <w:lastRenderedPageBreak/>
        <w:t>사용한 태그</w:t>
      </w:r>
    </w:p>
    <w:p w14:paraId="533FBFC1" w14:textId="77777777" w:rsidR="00366493" w:rsidRDefault="00366493" w:rsidP="00366493">
      <w:pPr>
        <w:rPr>
          <w:lang w:eastAsia="ko-KR"/>
        </w:rPr>
      </w:pPr>
      <w:r w:rsidRPr="00366493">
        <w:rPr>
          <w:lang w:eastAsia="ko-KR"/>
        </w:rPr>
        <w:t>&lt;html&gt;, &lt;head&gt;, &lt;meta&gt;, &lt;title&gt;, &lt;link&gt;, &lt;body&gt;, &lt;div&gt;, &lt;header&gt;, &lt;nav&gt;, &lt;main&gt;, &lt;footer&gt;, &lt;a&gt;, &lt;span&gt;, &lt;p&gt;, &lt;</w:t>
      </w:r>
      <w:proofErr w:type="spellStart"/>
      <w:r w:rsidRPr="00366493">
        <w:rPr>
          <w:lang w:eastAsia="ko-KR"/>
        </w:rPr>
        <w:t>i</w:t>
      </w:r>
      <w:proofErr w:type="spellEnd"/>
      <w:r w:rsidRPr="00366493">
        <w:rPr>
          <w:lang w:eastAsia="ko-KR"/>
        </w:rPr>
        <w:t>&gt; 태그는 main.html에서 설명한 것과 기본 역할이 같습니다. 이 페이지에서는 메뉴, 창, 정보 구역을 나누고 링크와 아이콘을 표시하는 데 사용했습니다.</w:t>
      </w:r>
    </w:p>
    <w:p w14:paraId="47CCE326" w14:textId="77777777" w:rsidR="00366493" w:rsidRPr="00366493" w:rsidRDefault="00366493" w:rsidP="00366493">
      <w:pPr>
        <w:rPr>
          <w:lang w:eastAsia="ko-KR"/>
        </w:rPr>
      </w:pPr>
    </w:p>
    <w:p w14:paraId="3CE3EEBF" w14:textId="77777777" w:rsidR="00366493" w:rsidRDefault="00366493" w:rsidP="00366493">
      <w:pPr>
        <w:rPr>
          <w:lang w:eastAsia="ko-KR"/>
        </w:rPr>
      </w:pPr>
      <w:r w:rsidRPr="00366493">
        <w:rPr>
          <w:lang w:eastAsia="ko-KR"/>
        </w:rPr>
        <w:t>이 페이지에서 눈여겨볼 태그는 다음과 같습니다.</w:t>
      </w:r>
    </w:p>
    <w:p w14:paraId="1D9468D2" w14:textId="46E43C23" w:rsidR="00366493" w:rsidRPr="00366493" w:rsidRDefault="00366493" w:rsidP="00366493">
      <w:pPr>
        <w:rPr>
          <w:lang w:eastAsia="ko-KR"/>
        </w:rPr>
      </w:pPr>
      <w:r w:rsidRPr="00366493">
        <w:rPr>
          <w:lang w:eastAsia="ko-KR"/>
        </w:rPr>
        <w:t xml:space="preserve"> &lt;section&gt;은 서로 관련된 내용을 하나의 구역으로 묶습니다. 여기서는 프로필 창 전체를 하나의 주요 구역으로 나타냅니다.</w:t>
      </w:r>
    </w:p>
    <w:p w14:paraId="6185FA22" w14:textId="2130CF5D" w:rsidR="00366493" w:rsidRPr="00366493" w:rsidRDefault="00366493" w:rsidP="00366493">
      <w:pPr>
        <w:rPr>
          <w:lang w:eastAsia="ko-KR"/>
        </w:rPr>
      </w:pPr>
      <w:r w:rsidRPr="00366493">
        <w:rPr>
          <w:lang w:eastAsia="ko-KR"/>
        </w:rPr>
        <w:t>&lt;h3&gt;와 &lt;h4&gt;는 제목을 표시합니다. 이름과 ABOUT ME, KEYWORDS &amp; INTERESTS, 나의 강점 같은 구역 제목에 사용되었습니다.</w:t>
      </w:r>
    </w:p>
    <w:p w14:paraId="6BD9CCE1" w14:textId="1B526FFD" w:rsidR="00366493" w:rsidRPr="00366493" w:rsidRDefault="00366493" w:rsidP="00366493">
      <w:pPr>
        <w:rPr>
          <w:lang w:eastAsia="ko-KR"/>
        </w:rPr>
      </w:pPr>
      <w:r w:rsidRPr="00366493">
        <w:rPr>
          <w:lang w:eastAsia="ko-KR"/>
        </w:rPr>
        <w:t>&lt;</w:t>
      </w:r>
      <w:proofErr w:type="spellStart"/>
      <w:r w:rsidRPr="00366493">
        <w:rPr>
          <w:lang w:eastAsia="ko-KR"/>
        </w:rPr>
        <w:t>img</w:t>
      </w:r>
      <w:proofErr w:type="spellEnd"/>
      <w:r w:rsidRPr="00366493">
        <w:rPr>
          <w:lang w:eastAsia="ko-KR"/>
        </w:rPr>
        <w:t>&gt;는 프로필 사진을 화면에 표시합니다. alt 속성에는 사진을 설명하는 글이 들어 있습니다.</w:t>
      </w:r>
    </w:p>
    <w:p w14:paraId="1D95CE79" w14:textId="7F7C9EEA" w:rsidR="00366493" w:rsidRPr="00366493" w:rsidRDefault="00366493" w:rsidP="00366493">
      <w:pPr>
        <w:rPr>
          <w:lang w:eastAsia="ko-KR"/>
        </w:rPr>
      </w:pPr>
      <w:r w:rsidRPr="00366493">
        <w:rPr>
          <w:lang w:eastAsia="ko-KR"/>
        </w:rPr>
        <w:t>&lt;button&gt;은 최대화 버튼을 만듭니다. onclick 속성은 버튼을 눌렀을 때 창에 maximized라는 CSS 클래스를 켜거나 끄도록 합니다.</w:t>
      </w:r>
    </w:p>
    <w:p w14:paraId="329A3E5F" w14:textId="3C85134D" w:rsidR="00366493" w:rsidRDefault="00366493" w:rsidP="00366493">
      <w:pPr>
        <w:rPr>
          <w:b/>
          <w:bCs/>
          <w:lang w:eastAsia="ko-KR"/>
        </w:rPr>
      </w:pPr>
      <w:r w:rsidRPr="00366493">
        <w:rPr>
          <w:lang w:eastAsia="ko-KR"/>
        </w:rPr>
        <w:t>&lt;script&gt;는 JavaScript 파일을 연결합니다. 이 페이지에서는 script.js를 불러옵니다.</w:t>
      </w:r>
    </w:p>
    <w:p w14:paraId="4D7D919B" w14:textId="1A3306D8" w:rsidR="00D632C1" w:rsidRPr="005E16AD" w:rsidRDefault="00C65DE1" w:rsidP="00366493">
      <w:pPr>
        <w:pStyle w:val="21"/>
        <w:rPr>
          <w:color w:val="auto"/>
          <w:lang w:eastAsia="ko-KR"/>
        </w:rPr>
      </w:pPr>
      <w:r w:rsidRPr="005E16AD">
        <w:rPr>
          <w:rFonts w:ascii="맑은 고딕" w:eastAsia="맑은 고딕" w:hAnsi="맑은 고딕" w:cs="맑은 고딕" w:hint="eastAsia"/>
          <w:color w:val="auto"/>
          <w:lang w:eastAsia="ko-KR"/>
        </w:rPr>
        <w:t>페</w:t>
      </w:r>
      <w:r w:rsidRPr="005E16AD">
        <w:rPr>
          <w:color w:val="auto"/>
          <w:lang w:eastAsia="ko-KR"/>
        </w:rPr>
        <w:t>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46C9DFC7" w14:textId="77777777" w:rsidR="00366493" w:rsidRPr="00366493" w:rsidRDefault="00366493" w:rsidP="00366493">
      <w:pPr>
        <w:rPr>
          <w:lang w:eastAsia="ko-KR"/>
        </w:rPr>
      </w:pPr>
      <w:r w:rsidRPr="00366493">
        <w:rPr>
          <w:lang w:eastAsia="ko-KR"/>
        </w:rPr>
        <w:t xml:space="preserve">다른 HTML 페이지로 이동하는 링크는 &lt;a </w:t>
      </w:r>
      <w:proofErr w:type="spellStart"/>
      <w:r w:rsidRPr="00366493">
        <w:rPr>
          <w:lang w:eastAsia="ko-KR"/>
        </w:rPr>
        <w:t>href</w:t>
      </w:r>
      <w:proofErr w:type="spellEnd"/>
      <w:r w:rsidRPr="00366493">
        <w:rPr>
          <w:lang w:eastAsia="ko-KR"/>
        </w:rPr>
        <w:t xml:space="preserve">="경로"&gt; 형식으로 연결했습니다. 이 파일은 소스 파일 폴더 안에 있으므로, 메인 페이지로 돌아가는 링크는 </w:t>
      </w:r>
      <w:proofErr w:type="spellStart"/>
      <w:r w:rsidRPr="00366493">
        <w:rPr>
          <w:lang w:eastAsia="ko-KR"/>
        </w:rPr>
        <w:t>href</w:t>
      </w:r>
      <w:proofErr w:type="spellEnd"/>
      <w:r w:rsidRPr="00366493">
        <w:rPr>
          <w:lang w:eastAsia="ko-KR"/>
        </w:rPr>
        <w:t xml:space="preserve">="../Main.html"입니다. 여기서 ..은 현재 폴더의 한 단계 위를 뜻합니다. 같은 폴더에 있는 다른 페이지로 이동할 때는 </w:t>
      </w:r>
      <w:proofErr w:type="spellStart"/>
      <w:r w:rsidRPr="00366493">
        <w:rPr>
          <w:lang w:eastAsia="ko-KR"/>
        </w:rPr>
        <w:t>href</w:t>
      </w:r>
      <w:proofErr w:type="spellEnd"/>
      <w:r w:rsidRPr="00366493">
        <w:rPr>
          <w:lang w:eastAsia="ko-KR"/>
        </w:rPr>
        <w:t>="gallery.html"</w:t>
      </w:r>
      <w:proofErr w:type="spellStart"/>
      <w:r w:rsidRPr="00366493">
        <w:rPr>
          <w:lang w:eastAsia="ko-KR"/>
        </w:rPr>
        <w:t>처럼</w:t>
      </w:r>
      <w:proofErr w:type="spellEnd"/>
      <w:r w:rsidRPr="00366493">
        <w:rPr>
          <w:lang w:eastAsia="ko-KR"/>
        </w:rPr>
        <w:t xml:space="preserve"> 파일 이름만 적었습니다.</w:t>
      </w:r>
    </w:p>
    <w:p w14:paraId="499ABF9E" w14:textId="77777777" w:rsidR="00366493" w:rsidRPr="00366493" w:rsidRDefault="00366493" w:rsidP="00366493">
      <w:pPr>
        <w:rPr>
          <w:lang w:eastAsia="ko-KR"/>
        </w:rPr>
      </w:pPr>
      <w:r w:rsidRPr="00366493">
        <w:rPr>
          <w:lang w:eastAsia="ko-KR"/>
        </w:rPr>
        <w:t>프로필 사진은 &lt;</w:t>
      </w:r>
      <w:proofErr w:type="spellStart"/>
      <w:r w:rsidRPr="00366493">
        <w:rPr>
          <w:lang w:eastAsia="ko-KR"/>
        </w:rPr>
        <w:t>img</w:t>
      </w:r>
      <w:proofErr w:type="spellEnd"/>
      <w:r w:rsidRPr="00366493">
        <w:rPr>
          <w:lang w:eastAsia="ko-KR"/>
        </w:rPr>
        <w:t xml:space="preserve">&gt;의 </w:t>
      </w:r>
      <w:proofErr w:type="spellStart"/>
      <w:r w:rsidRPr="00366493">
        <w:rPr>
          <w:lang w:eastAsia="ko-KR"/>
        </w:rPr>
        <w:t>src</w:t>
      </w:r>
      <w:proofErr w:type="spellEnd"/>
      <w:r w:rsidRPr="00366493">
        <w:rPr>
          <w:lang w:eastAsia="ko-KR"/>
        </w:rPr>
        <w:t xml:space="preserve"> 속성에 적힌 인터넷 주소에서 가져옵니다. 따라서 이 사진은 페이지 폴더 안의 이미지 파일을 직접 지정한 것이 아니라 GitHub에 올라간 이미지 주소와 연결되어 있습니다.</w:t>
      </w:r>
    </w:p>
    <w:p w14:paraId="50B5E092" w14:textId="7E10F5A2" w:rsidR="00366493" w:rsidRPr="00366493" w:rsidRDefault="00366493" w:rsidP="00366493">
      <w:pPr>
        <w:rPr>
          <w:b/>
          <w:bCs/>
          <w:lang w:eastAsia="ko-KR"/>
        </w:rPr>
      </w:pPr>
      <w:r w:rsidRPr="00366493">
        <w:rPr>
          <w:b/>
          <w:bCs/>
          <w:lang w:eastAsia="ko-KR"/>
        </w:rPr>
        <w:t>앞 페이지와 중복되는 연결</w:t>
      </w:r>
    </w:p>
    <w:p w14:paraId="6C752883" w14:textId="77777777" w:rsidR="00366493" w:rsidRPr="00366493" w:rsidRDefault="00366493" w:rsidP="00366493">
      <w:pPr>
        <w:rPr>
          <w:lang w:eastAsia="ko-KR"/>
        </w:rPr>
      </w:pPr>
      <w:r w:rsidRPr="00366493">
        <w:rPr>
          <w:lang w:eastAsia="ko-KR"/>
        </w:rPr>
        <w:t>상단 메뉴와 하단 아이콘 메뉴에는 메인, 사진첩, 전공, 위례 아지트, 메모·방명록으로 이동하는 링크가 반복해서 들어 있습니다. 같은 페이지로 이동하는 링크가 본문 창의 경로 표시줄과 하단 버튼에도 있습니다. 메뉴 위치마다 같은 목적지로 가는 링크를 제공하기 위한 중복입니다.</w:t>
      </w:r>
    </w:p>
    <w:p w14:paraId="6CEC9576" w14:textId="77777777" w:rsidR="00D632C1" w:rsidRPr="00366493" w:rsidRDefault="00D632C1">
      <w:pPr>
        <w:rPr>
          <w:lang w:eastAsia="ko-KR"/>
        </w:rPr>
      </w:pPr>
    </w:p>
    <w:p w14:paraId="4B2EC80D" w14:textId="77777777" w:rsidR="00D632C1" w:rsidRPr="005E16AD" w:rsidRDefault="00C65DE1">
      <w:pPr>
        <w:pStyle w:val="1"/>
        <w:rPr>
          <w:color w:val="auto"/>
          <w:lang w:eastAsia="ko-KR"/>
        </w:rPr>
      </w:pPr>
      <w:r w:rsidRPr="005E16AD">
        <w:rPr>
          <w:color w:val="auto"/>
          <w:lang w:eastAsia="ko-KR"/>
        </w:rPr>
        <w:t xml:space="preserve">3. </w:t>
      </w:r>
      <w:r w:rsidRPr="005E16AD">
        <w:rPr>
          <w:color w:val="auto"/>
          <w:lang w:eastAsia="ko-KR"/>
        </w:rPr>
        <w:t>사진첩</w:t>
      </w:r>
      <w:r w:rsidRPr="005E16AD">
        <w:rPr>
          <w:color w:val="auto"/>
          <w:lang w:eastAsia="ko-KR"/>
        </w:rPr>
        <w:t xml:space="preserve"> gallery.html</w:t>
      </w:r>
    </w:p>
    <w:p w14:paraId="5CBD820C" w14:textId="77777777" w:rsidR="00D632C1" w:rsidRPr="005E16AD" w:rsidRDefault="00C65DE1">
      <w:pPr>
        <w:rPr>
          <w:lang w:eastAsia="ko-KR"/>
        </w:rPr>
      </w:pPr>
      <w:r w:rsidRPr="005E16AD">
        <w:rPr>
          <w:lang w:eastAsia="ko-KR"/>
        </w:rPr>
        <w:t>여행 중 찍은 사진을 모아 보여주는 페이지입니다. 사진을 카드 형태로 배열하고, 여행 종류를 선택해 사진을 골라 보거나 사진을 눌러 크게 볼 수 있습니다.</w:t>
      </w:r>
    </w:p>
    <w:p w14:paraId="6D32F2B4" w14:textId="77777777" w:rsidR="00D632C1" w:rsidRPr="005E16AD" w:rsidRDefault="00C65DE1">
      <w:pPr>
        <w:spacing w:after="60"/>
        <w:rPr>
          <w:lang w:eastAsia="ko-KR"/>
        </w:rPr>
      </w:pPr>
      <w:r w:rsidRPr="005E16AD">
        <w:rPr>
          <w:b/>
          <w:lang w:eastAsia="ko-KR"/>
        </w:rPr>
        <w:t>스크린샷 | gallery.html 전체 화면</w:t>
      </w:r>
    </w:p>
    <w:tbl>
      <w:tblPr>
        <w:tblW w:w="0" w:type="auto"/>
        <w:jc w:val="center"/>
        <w:tblLayout w:type="fixed"/>
        <w:tblLook w:val="04A0" w:firstRow="1" w:lastRow="0" w:firstColumn="1" w:lastColumn="0" w:noHBand="0" w:noVBand="1"/>
      </w:tblPr>
      <w:tblGrid>
        <w:gridCol w:w="9936"/>
      </w:tblGrid>
      <w:tr w:rsidR="00D632C1" w:rsidRPr="005E16AD" w14:paraId="4D4966FC" w14:textId="77777777">
        <w:trPr>
          <w:jc w:val="center"/>
        </w:trPr>
        <w:tc>
          <w:tcPr>
            <w:tcW w:w="9936" w:type="dxa"/>
            <w:shd w:val="clear" w:color="auto" w:fill="F1F4F8"/>
            <w:tcMar>
              <w:top w:w="100" w:type="dxa"/>
              <w:left w:w="120" w:type="dxa"/>
              <w:bottom w:w="100" w:type="dxa"/>
              <w:right w:w="120" w:type="dxa"/>
            </w:tcMar>
            <w:vAlign w:val="center"/>
          </w:tcPr>
          <w:p w14:paraId="5695D641" w14:textId="4740BACD" w:rsidR="00D632C1" w:rsidRPr="005E16AD" w:rsidRDefault="00366493">
            <w:pPr>
              <w:jc w:val="center"/>
              <w:rPr>
                <w:lang w:eastAsia="ko-KR"/>
              </w:rPr>
            </w:pPr>
            <w:r w:rsidRPr="00366493">
              <w:rPr>
                <w:noProof/>
                <w:sz w:val="18"/>
                <w:lang w:eastAsia="ko-KR"/>
              </w:rPr>
              <w:lastRenderedPageBreak/>
              <w:drawing>
                <wp:inline distT="0" distB="0" distL="0" distR="0" wp14:anchorId="194B17F4" wp14:editId="70E29812">
                  <wp:extent cx="6156960" cy="2741930"/>
                  <wp:effectExtent l="0" t="0" r="0" b="1270"/>
                  <wp:docPr id="5845999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9984" name=""/>
                          <pic:cNvPicPr/>
                        </pic:nvPicPr>
                        <pic:blipFill>
                          <a:blip r:embed="rId11"/>
                          <a:stretch>
                            <a:fillRect/>
                          </a:stretch>
                        </pic:blipFill>
                        <pic:spPr>
                          <a:xfrm>
                            <a:off x="0" y="0"/>
                            <a:ext cx="6156960" cy="2741930"/>
                          </a:xfrm>
                          <a:prstGeom prst="rect">
                            <a:avLst/>
                          </a:prstGeom>
                        </pic:spPr>
                      </pic:pic>
                    </a:graphicData>
                  </a:graphic>
                </wp:inline>
              </w:drawing>
            </w:r>
          </w:p>
        </w:tc>
      </w:tr>
    </w:tbl>
    <w:p w14:paraId="1400B68E" w14:textId="77777777" w:rsidR="00D632C1" w:rsidRPr="005E16AD" w:rsidRDefault="00D632C1">
      <w:pPr>
        <w:spacing w:after="0"/>
        <w:rPr>
          <w:lang w:eastAsia="ko-KR"/>
        </w:rPr>
      </w:pPr>
    </w:p>
    <w:p w14:paraId="7A68135D" w14:textId="77777777" w:rsidR="00D632C1" w:rsidRPr="005E16AD" w:rsidRDefault="00C65DE1">
      <w:pPr>
        <w:pStyle w:val="21"/>
        <w:rPr>
          <w:color w:val="auto"/>
          <w:lang w:eastAsia="ko-KR"/>
        </w:rPr>
      </w:pPr>
      <w:r w:rsidRPr="005E16AD">
        <w:rPr>
          <w:color w:val="auto"/>
          <w:lang w:eastAsia="ko-KR"/>
        </w:rPr>
        <w:t>구성</w:t>
      </w:r>
    </w:p>
    <w:p w14:paraId="05BBD651" w14:textId="77777777" w:rsidR="00D632C1" w:rsidRPr="005E16AD" w:rsidRDefault="00C65DE1">
      <w:pPr>
        <w:rPr>
          <w:lang w:eastAsia="ko-KR"/>
        </w:rPr>
      </w:pPr>
      <w:r w:rsidRPr="005E16AD">
        <w:rPr>
          <w:lang w:eastAsia="ko-KR"/>
        </w:rPr>
        <w:t>상단 메뉴 아래에 사진첩 제목과 분류 버튼이 있고, 본문에는 여러 사진 카드가 격자로 이어집니다. 카드 안에는 사진과 파일 설명이 함께 있습니다. 사진을 누르면 확대 보기 창이 뜨며, 닫기 동작으로 사진첩으로 돌아옵니다.</w:t>
      </w:r>
    </w:p>
    <w:p w14:paraId="12199AE6" w14:textId="0F51AB21" w:rsidR="00D632C1" w:rsidRPr="005E16AD" w:rsidRDefault="00F615B2">
      <w:pPr>
        <w:pStyle w:val="21"/>
        <w:rPr>
          <w:color w:val="auto"/>
          <w:lang w:eastAsia="ko-KR"/>
        </w:rPr>
      </w:pPr>
      <w:r>
        <w:rPr>
          <w:rFonts w:ascii="맑은 고딕" w:eastAsia="맑은 고딕" w:hAnsi="맑은 고딕" w:cs="맑은 고딕" w:hint="eastAsia"/>
          <w:color w:val="auto"/>
          <w:lang w:eastAsia="ko-KR"/>
        </w:rPr>
        <w:t>사용한 태그</w:t>
      </w:r>
    </w:p>
    <w:p w14:paraId="199D3D73" w14:textId="77777777" w:rsidR="00F615B2" w:rsidRDefault="00F615B2" w:rsidP="00084C23">
      <w:pPr>
        <w:rPr>
          <w:lang w:eastAsia="ko-KR"/>
        </w:rPr>
      </w:pPr>
      <w:r w:rsidRPr="00F615B2">
        <w:rPr>
          <w:lang w:eastAsia="ko-KR"/>
        </w:rPr>
        <w:t xml:space="preserve">html, head, meta, title, link, body, header, nav, main, footer, div, span, a, </w:t>
      </w:r>
      <w:proofErr w:type="spellStart"/>
      <w:r w:rsidRPr="00F615B2">
        <w:rPr>
          <w:lang w:eastAsia="ko-KR"/>
        </w:rPr>
        <w:t>i</w:t>
      </w:r>
      <w:proofErr w:type="spellEnd"/>
      <w:r w:rsidRPr="00F615B2">
        <w:rPr>
          <w:lang w:eastAsia="ko-KR"/>
        </w:rPr>
        <w:t xml:space="preserve">, button, </w:t>
      </w:r>
      <w:proofErr w:type="spellStart"/>
      <w:r w:rsidRPr="00F615B2">
        <w:rPr>
          <w:lang w:eastAsia="ko-KR"/>
        </w:rPr>
        <w:t>img</w:t>
      </w:r>
      <w:proofErr w:type="spellEnd"/>
      <w:r w:rsidRPr="00F615B2">
        <w:rPr>
          <w:lang w:eastAsia="ko-KR"/>
        </w:rPr>
        <w:t xml:space="preserve">, script는 앞 </w:t>
      </w:r>
      <w:proofErr w:type="spellStart"/>
      <w:r w:rsidRPr="00F615B2">
        <w:rPr>
          <w:lang w:eastAsia="ko-KR"/>
        </w:rPr>
        <w:t>페이지들에서도</w:t>
      </w:r>
      <w:proofErr w:type="spellEnd"/>
      <w:r w:rsidRPr="00F615B2">
        <w:rPr>
          <w:lang w:eastAsia="ko-KR"/>
        </w:rPr>
        <w:t xml:space="preserve"> 사용한 태그입니다. 페이지 기본 구조, 메뉴와 링크, 아이콘 표시, </w:t>
      </w:r>
      <w:proofErr w:type="spellStart"/>
      <w:r w:rsidRPr="00F615B2">
        <w:rPr>
          <w:lang w:eastAsia="ko-KR"/>
        </w:rPr>
        <w:t>CSS·JavaScript</w:t>
      </w:r>
      <w:proofErr w:type="spellEnd"/>
      <w:r w:rsidRPr="00F615B2">
        <w:rPr>
          <w:lang w:eastAsia="ko-KR"/>
        </w:rPr>
        <w:t xml:space="preserve"> 연결에 같은 역할로 쓰였습니다.</w:t>
      </w:r>
    </w:p>
    <w:p w14:paraId="128DBE11" w14:textId="77777777" w:rsidR="00084C23" w:rsidRDefault="00084C23" w:rsidP="00084C23">
      <w:pPr>
        <w:rPr>
          <w:b/>
          <w:bCs/>
          <w:lang w:eastAsia="ko-KR"/>
        </w:rPr>
      </w:pPr>
    </w:p>
    <w:p w14:paraId="1D6C9616" w14:textId="5B4DF602" w:rsidR="00F615B2" w:rsidRDefault="00F615B2" w:rsidP="00084C23">
      <w:pPr>
        <w:rPr>
          <w:lang w:eastAsia="ko-KR"/>
        </w:rPr>
      </w:pPr>
      <w:r w:rsidRPr="00F615B2">
        <w:rPr>
          <w:lang w:eastAsia="ko-KR"/>
        </w:rPr>
        <w:t>사진첩에서 특히 중요한 태그와 기능은 다음과 같습니다.</w:t>
      </w:r>
    </w:p>
    <w:p w14:paraId="2A6C16EC" w14:textId="77777777" w:rsidR="00084C23" w:rsidRDefault="00084C23" w:rsidP="00084C23">
      <w:pPr>
        <w:rPr>
          <w:b/>
          <w:bCs/>
          <w:lang w:eastAsia="ko-KR"/>
        </w:rPr>
      </w:pPr>
    </w:p>
    <w:p w14:paraId="0179DF8F" w14:textId="6B4D8224" w:rsidR="00F615B2" w:rsidRPr="00F615B2" w:rsidRDefault="00F615B2" w:rsidP="00F615B2">
      <w:pPr>
        <w:rPr>
          <w:lang w:eastAsia="ko-KR"/>
        </w:rPr>
      </w:pPr>
      <w:r w:rsidRPr="00F615B2">
        <w:rPr>
          <w:lang w:eastAsia="ko-KR"/>
        </w:rPr>
        <w:t>&lt;button&gt; 앨범 분류 버튼을 만듭니다. onclick="</w:t>
      </w:r>
      <w:proofErr w:type="spellStart"/>
      <w:r w:rsidRPr="00F615B2">
        <w:rPr>
          <w:lang w:eastAsia="ko-KR"/>
        </w:rPr>
        <w:t>filterGallery</w:t>
      </w:r>
      <w:proofErr w:type="spellEnd"/>
      <w:r w:rsidRPr="00F615B2">
        <w:rPr>
          <w:lang w:eastAsia="ko-KR"/>
        </w:rPr>
        <w:t>('summer2025', this)"처럼 버튼마다 실행할 기능과 분류 이름을 지정합니다. 버튼을 누르면 JavaScript가 해당 앨범의 사진만 보여줍니다.</w:t>
      </w:r>
    </w:p>
    <w:p w14:paraId="3B821417" w14:textId="22CDB10F" w:rsidR="00F615B2" w:rsidRPr="00F615B2" w:rsidRDefault="00F615B2" w:rsidP="00F615B2">
      <w:pPr>
        <w:rPr>
          <w:lang w:eastAsia="ko-KR"/>
        </w:rPr>
      </w:pPr>
      <w:r w:rsidRPr="00F615B2">
        <w:rPr>
          <w:lang w:eastAsia="ko-KR"/>
        </w:rPr>
        <w:t>&lt;div class="gallery-card"&gt; 사진 한 장을 카드로 묶습니다. data-category="summer2025"는 그 사진이 어느 앨범에 속하는지를 기록합니다. 앨범 버튼을 눌렀을 때 사진을 구분하는 데 사용됩니다.</w:t>
      </w:r>
    </w:p>
    <w:p w14:paraId="08499778" w14:textId="5770BEB4" w:rsidR="00F615B2" w:rsidRPr="00F615B2" w:rsidRDefault="00F615B2" w:rsidP="00F615B2">
      <w:pPr>
        <w:rPr>
          <w:lang w:eastAsia="ko-KR"/>
        </w:rPr>
      </w:pPr>
      <w:r w:rsidRPr="00F615B2">
        <w:rPr>
          <w:lang w:eastAsia="ko-KR"/>
        </w:rPr>
        <w:t>&lt;</w:t>
      </w:r>
      <w:proofErr w:type="spellStart"/>
      <w:r w:rsidRPr="00F615B2">
        <w:rPr>
          <w:lang w:eastAsia="ko-KR"/>
        </w:rPr>
        <w:t>img</w:t>
      </w:r>
      <w:proofErr w:type="spellEnd"/>
      <w:r w:rsidRPr="00F615B2">
        <w:rPr>
          <w:lang w:eastAsia="ko-KR"/>
        </w:rPr>
        <w:t>&gt; 카드 안에서 여행 사진을 보여줍니다. loading="lazy"가 있어 화면 아래쪽 사진은 처음부터 한꺼번에 불러오지 않고, 화면에 가까워질 때 불러옵니다.</w:t>
      </w:r>
    </w:p>
    <w:p w14:paraId="0A447EC2" w14:textId="1B50DBEE" w:rsidR="00F615B2" w:rsidRPr="00F615B2" w:rsidRDefault="00F615B2" w:rsidP="00F615B2">
      <w:pPr>
        <w:rPr>
          <w:lang w:eastAsia="ko-KR"/>
        </w:rPr>
      </w:pPr>
      <w:r w:rsidRPr="00F615B2">
        <w:rPr>
          <w:lang w:eastAsia="ko-KR"/>
        </w:rPr>
        <w:t>onclick="</w:t>
      </w:r>
      <w:proofErr w:type="spellStart"/>
      <w:r w:rsidRPr="00F615B2">
        <w:rPr>
          <w:lang w:eastAsia="ko-KR"/>
        </w:rPr>
        <w:t>openLightbox</w:t>
      </w:r>
      <w:proofErr w:type="spellEnd"/>
      <w:r w:rsidRPr="00F615B2">
        <w:rPr>
          <w:lang w:eastAsia="ko-KR"/>
        </w:rPr>
        <w:t>(...)" 사진 카드 전체를 눌렀을 때 큰 사진 보기 창을 열도록 합니다. 여기에 사진 주소와 파일명, 여행지 이름을 전달합니다.</w:t>
      </w:r>
    </w:p>
    <w:p w14:paraId="00BF99BE" w14:textId="303AAE27" w:rsidR="00F615B2" w:rsidRPr="00F615B2" w:rsidRDefault="00F615B2" w:rsidP="00F615B2">
      <w:pPr>
        <w:rPr>
          <w:lang w:eastAsia="ko-KR"/>
        </w:rPr>
      </w:pPr>
      <w:r w:rsidRPr="00F615B2">
        <w:rPr>
          <w:lang w:eastAsia="ko-KR"/>
        </w:rPr>
        <w:t>&lt;div id="lightbox"&gt; 사진 확대 창의 바깥 영역입니다. 안쪽의 &lt;</w:t>
      </w:r>
      <w:proofErr w:type="spellStart"/>
      <w:r w:rsidRPr="00F615B2">
        <w:rPr>
          <w:lang w:eastAsia="ko-KR"/>
        </w:rPr>
        <w:t>img</w:t>
      </w:r>
      <w:proofErr w:type="spellEnd"/>
      <w:r w:rsidRPr="00F615B2">
        <w:rPr>
          <w:lang w:eastAsia="ko-KR"/>
        </w:rPr>
        <w:t xml:space="preserve"> id="lightbox-</w:t>
      </w:r>
      <w:proofErr w:type="spellStart"/>
      <w:r w:rsidRPr="00F615B2">
        <w:rPr>
          <w:lang w:eastAsia="ko-KR"/>
        </w:rPr>
        <w:t>img</w:t>
      </w:r>
      <w:proofErr w:type="spellEnd"/>
      <w:r w:rsidRPr="00F615B2">
        <w:rPr>
          <w:lang w:eastAsia="ko-KR"/>
        </w:rPr>
        <w:t>"&gt;, &lt;h3 id="lightbox-title"&gt;, &lt;p id="lightbox-desc"&gt;에는 선택한 사진과 제목, 설명이 표시됩니다.</w:t>
      </w:r>
    </w:p>
    <w:p w14:paraId="5179C984" w14:textId="6AC07B40" w:rsidR="00F615B2" w:rsidRPr="00F615B2" w:rsidRDefault="00F615B2" w:rsidP="00F615B2">
      <w:pPr>
        <w:rPr>
          <w:lang w:eastAsia="ko-KR"/>
        </w:rPr>
      </w:pPr>
      <w:r w:rsidRPr="00F615B2">
        <w:rPr>
          <w:lang w:eastAsia="ko-KR"/>
        </w:rPr>
        <w:t>onclick="</w:t>
      </w:r>
      <w:proofErr w:type="spellStart"/>
      <w:r w:rsidRPr="00F615B2">
        <w:rPr>
          <w:lang w:eastAsia="ko-KR"/>
        </w:rPr>
        <w:t>closeLightbox</w:t>
      </w:r>
      <w:proofErr w:type="spellEnd"/>
      <w:r w:rsidRPr="00F615B2">
        <w:rPr>
          <w:lang w:eastAsia="ko-KR"/>
        </w:rPr>
        <w:t xml:space="preserve">()" 확대 창 바깥쪽을 눌렀을 때 창을 닫습니다. 사진이 표시되는 안쪽 영역에는 </w:t>
      </w:r>
      <w:proofErr w:type="spellStart"/>
      <w:r w:rsidRPr="00F615B2">
        <w:rPr>
          <w:lang w:eastAsia="ko-KR"/>
        </w:rPr>
        <w:t>event.stopPropagation</w:t>
      </w:r>
      <w:proofErr w:type="spellEnd"/>
      <w:r w:rsidRPr="00F615B2">
        <w:rPr>
          <w:lang w:eastAsia="ko-KR"/>
        </w:rPr>
        <w:t>()이 있어, 사진 자체를 눌렀을 때 바깥쪽 클릭 동작까지 전달되어 창이 닫히는 것을 막습니다.</w:t>
      </w:r>
    </w:p>
    <w:p w14:paraId="4834AF56" w14:textId="53458DF7" w:rsidR="00F615B2" w:rsidRPr="00F615B2" w:rsidRDefault="00F615B2" w:rsidP="00F615B2">
      <w:pPr>
        <w:rPr>
          <w:lang w:eastAsia="ko-KR"/>
        </w:rPr>
      </w:pPr>
      <w:r w:rsidRPr="00F615B2">
        <w:rPr>
          <w:lang w:eastAsia="ko-KR"/>
        </w:rPr>
        <w:lastRenderedPageBreak/>
        <w:t>&lt;span class="lightbox-close"&gt; 확대 창의 닫기 표시인 ×를 보여줍니다. 실제 닫기 동작은 script.js의 JavaScript가 처리합니다.</w:t>
      </w:r>
    </w:p>
    <w:p w14:paraId="38073BCD" w14:textId="70CC1EEB" w:rsidR="00F615B2" w:rsidRPr="00F615B2" w:rsidRDefault="00F615B2" w:rsidP="00F615B2">
      <w:pPr>
        <w:rPr>
          <w:lang w:eastAsia="ko-KR"/>
        </w:rPr>
      </w:pPr>
      <w:r w:rsidRPr="00F615B2">
        <w:rPr>
          <w:lang w:eastAsia="ko-KR"/>
        </w:rPr>
        <w:t xml:space="preserve">&lt;script </w:t>
      </w:r>
      <w:proofErr w:type="spellStart"/>
      <w:r w:rsidRPr="00F615B2">
        <w:rPr>
          <w:lang w:eastAsia="ko-KR"/>
        </w:rPr>
        <w:t>src</w:t>
      </w:r>
      <w:proofErr w:type="spellEnd"/>
      <w:r w:rsidRPr="00F615B2">
        <w:rPr>
          <w:lang w:eastAsia="ko-KR"/>
        </w:rPr>
        <w:t>="script.js"&gt;&lt;/script&gt; 앨범 분류와 사진 확대·닫기 기능을 담당하는 JavaScript 파일을 연결합니다. 같은 소스 파일 폴더 안에 있으므로 파일명만 적었습니다.</w:t>
      </w:r>
    </w:p>
    <w:p w14:paraId="00331881" w14:textId="404B2238" w:rsidR="00D632C1" w:rsidRPr="005E16AD" w:rsidRDefault="00C65DE1">
      <w:pPr>
        <w:pStyle w:val="21"/>
        <w:rPr>
          <w:color w:val="auto"/>
          <w:lang w:eastAsia="ko-KR"/>
        </w:rPr>
      </w:pPr>
      <w:r w:rsidRPr="005E16AD">
        <w:rPr>
          <w:color w:val="auto"/>
          <w:lang w:eastAsia="ko-KR"/>
        </w:rPr>
        <w:t>페이지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14F6FB58" w14:textId="77777777" w:rsidR="00084C23" w:rsidRPr="00084C23" w:rsidRDefault="00084C23" w:rsidP="00084C23">
      <w:pPr>
        <w:rPr>
          <w:lang w:eastAsia="ko-KR"/>
        </w:rPr>
      </w:pPr>
      <w:r w:rsidRPr="00084C23">
        <w:rPr>
          <w:lang w:eastAsia="ko-KR"/>
        </w:rPr>
        <w:t xml:space="preserve">상단 메뉴, 하단 아이콘 메뉴, 사진첩 창의 이전·다음 버튼은 &lt;a </w:t>
      </w:r>
      <w:proofErr w:type="spellStart"/>
      <w:r w:rsidRPr="00084C23">
        <w:rPr>
          <w:lang w:eastAsia="ko-KR"/>
        </w:rPr>
        <w:t>href</w:t>
      </w:r>
      <w:proofErr w:type="spellEnd"/>
      <w:r w:rsidRPr="00084C23">
        <w:rPr>
          <w:lang w:eastAsia="ko-KR"/>
        </w:rPr>
        <w:t>="페이지이름.html"&gt;로 다른 HTML 페이지와 연결됩니다. 메인 페이지로 돌아가는 링크는 한 단계 위 폴더를 뜻하는 ../Main.html이고, 같은 소스 파일 폴더 안의 페이지는 profile.html, major.html처럼 파일 이름만 적습니다.</w:t>
      </w:r>
    </w:p>
    <w:p w14:paraId="6215185D" w14:textId="77777777" w:rsidR="00084C23" w:rsidRPr="00084C23" w:rsidRDefault="00084C23" w:rsidP="00084C23">
      <w:pPr>
        <w:rPr>
          <w:lang w:eastAsia="ko-KR"/>
        </w:rPr>
      </w:pPr>
      <w:r w:rsidRPr="00084C23">
        <w:rPr>
          <w:lang w:eastAsia="ko-KR"/>
        </w:rPr>
        <w:t>각 사진은 &lt;</w:t>
      </w:r>
      <w:proofErr w:type="spellStart"/>
      <w:r w:rsidRPr="00084C23">
        <w:rPr>
          <w:lang w:eastAsia="ko-KR"/>
        </w:rPr>
        <w:t>img</w:t>
      </w:r>
      <w:proofErr w:type="spellEnd"/>
      <w:r w:rsidRPr="00084C23">
        <w:rPr>
          <w:lang w:eastAsia="ko-KR"/>
        </w:rPr>
        <w:t xml:space="preserve"> </w:t>
      </w:r>
      <w:proofErr w:type="spellStart"/>
      <w:r w:rsidRPr="00084C23">
        <w:rPr>
          <w:lang w:eastAsia="ko-KR"/>
        </w:rPr>
        <w:t>src</w:t>
      </w:r>
      <w:proofErr w:type="spellEnd"/>
      <w:r w:rsidRPr="00084C23">
        <w:rPr>
          <w:lang w:eastAsia="ko-KR"/>
        </w:rPr>
        <w:t>="..."&gt;의 인터넷 주소에서 불러옵니다. 사진 카드의 onclick에도 같은 사진 주소가 들어가 있어, 작은 사진을 표시할 때와 확대 창을 열 때 동일한 사진을 사용할 수 있습니다. 사진 주소와 카드 정보는 여러 카드에 반복되어 있습니다. 전체 사진을 모두 개별적으로 적어 둔 구조이므로, 사진 목록에서 카드가 반복되는 것은 의도된 중복입니다.</w:t>
      </w:r>
    </w:p>
    <w:p w14:paraId="5E5486DE" w14:textId="77777777" w:rsidR="00084C23" w:rsidRPr="00084C23" w:rsidRDefault="00084C23" w:rsidP="00084C23">
      <w:pPr>
        <w:rPr>
          <w:lang w:eastAsia="ko-KR"/>
        </w:rPr>
      </w:pPr>
      <w:r w:rsidRPr="00084C23">
        <w:rPr>
          <w:lang w:eastAsia="ko-KR"/>
        </w:rPr>
        <w:t xml:space="preserve">앨범 버튼과 사진 확대 창은 script.js의 기능을 사용합니다. 이 파일은 소스 파일 폴더 안에 있는 script.js를 &lt;script </w:t>
      </w:r>
      <w:proofErr w:type="spellStart"/>
      <w:r w:rsidRPr="00084C23">
        <w:rPr>
          <w:lang w:eastAsia="ko-KR"/>
        </w:rPr>
        <w:t>src</w:t>
      </w:r>
      <w:proofErr w:type="spellEnd"/>
      <w:r w:rsidRPr="00084C23">
        <w:rPr>
          <w:lang w:eastAsia="ko-KR"/>
        </w:rPr>
        <w:t>="script.js"&gt;&lt;/script&gt;로 연결합니다.</w:t>
      </w:r>
    </w:p>
    <w:p w14:paraId="52A1D3A7" w14:textId="77777777" w:rsidR="00D632C1" w:rsidRPr="00084C23" w:rsidRDefault="00D632C1">
      <w:pPr>
        <w:rPr>
          <w:lang w:eastAsia="ko-KR"/>
        </w:rPr>
      </w:pPr>
    </w:p>
    <w:p w14:paraId="2541869C" w14:textId="77777777" w:rsidR="00D632C1" w:rsidRPr="005E16AD" w:rsidRDefault="00C65DE1">
      <w:pPr>
        <w:pStyle w:val="1"/>
        <w:rPr>
          <w:color w:val="auto"/>
          <w:lang w:eastAsia="ko-KR"/>
        </w:rPr>
      </w:pPr>
      <w:r w:rsidRPr="005E16AD">
        <w:rPr>
          <w:color w:val="auto"/>
          <w:lang w:eastAsia="ko-KR"/>
        </w:rPr>
        <w:t xml:space="preserve">4. </w:t>
      </w:r>
      <w:r w:rsidRPr="005E16AD">
        <w:rPr>
          <w:color w:val="auto"/>
          <w:lang w:eastAsia="ko-KR"/>
        </w:rPr>
        <w:t>전공</w:t>
      </w:r>
      <w:r w:rsidRPr="005E16AD">
        <w:rPr>
          <w:color w:val="auto"/>
          <w:lang w:eastAsia="ko-KR"/>
        </w:rPr>
        <w:t xml:space="preserve"> major.html</w:t>
      </w:r>
    </w:p>
    <w:p w14:paraId="5DD5D973" w14:textId="77777777" w:rsidR="00D632C1" w:rsidRPr="005E16AD" w:rsidRDefault="00C65DE1">
      <w:pPr>
        <w:rPr>
          <w:lang w:eastAsia="ko-KR"/>
        </w:rPr>
      </w:pPr>
      <w:r>
        <w:rPr>
          <w:lang w:eastAsia="ko-KR"/>
        </w:rPr>
        <w:t xml:space="preserve">중앙대학교에서 이수 중인 산업보안학과와 문헌정보학과를 소개합니다. 두 전공 카드에서 공식 학과 사이트로 이동할 수 있고, 아래에는 </w:t>
      </w:r>
      <w:proofErr w:type="spellStart"/>
      <w:r>
        <w:rPr>
          <w:lang w:eastAsia="ko-KR"/>
        </w:rPr>
        <w:t>정보학</w:t>
      </w:r>
      <w:proofErr w:type="spellEnd"/>
      <w:r>
        <w:rPr>
          <w:lang w:eastAsia="ko-KR"/>
        </w:rPr>
        <w:t>·산업보안·기록관리 주제를 설명하는 카드와 아카이브 학술 노트가 있습니다.</w:t>
      </w:r>
    </w:p>
    <w:p w14:paraId="7003F541" w14:textId="77777777" w:rsidR="00D632C1" w:rsidRPr="005E16AD" w:rsidRDefault="00C65DE1">
      <w:pPr>
        <w:spacing w:after="60"/>
        <w:rPr>
          <w:lang w:eastAsia="ko-KR"/>
        </w:rPr>
      </w:pPr>
      <w:r w:rsidRPr="005E16AD">
        <w:rPr>
          <w:b/>
          <w:lang w:eastAsia="ko-KR"/>
        </w:rPr>
        <w:t>스크린샷 | major.html 전체 화면</w:t>
      </w:r>
    </w:p>
    <w:tbl>
      <w:tblPr>
        <w:tblW w:w="0" w:type="auto"/>
        <w:jc w:val="center"/>
        <w:tblLayout w:type="fixed"/>
        <w:tblLook w:val="04A0" w:firstRow="1" w:lastRow="0" w:firstColumn="1" w:lastColumn="0" w:noHBand="0" w:noVBand="1"/>
      </w:tblPr>
      <w:tblGrid>
        <w:gridCol w:w="9936"/>
      </w:tblGrid>
      <w:tr w:rsidR="00D632C1" w:rsidRPr="005E16AD" w14:paraId="7A0F2566" w14:textId="77777777">
        <w:trPr>
          <w:jc w:val="center"/>
        </w:trPr>
        <w:tc>
          <w:tcPr>
            <w:tcW w:w="9936" w:type="dxa"/>
            <w:shd w:val="clear" w:color="auto" w:fill="F1F4F8"/>
            <w:tcMar>
              <w:top w:w="100" w:type="dxa"/>
              <w:left w:w="120" w:type="dxa"/>
              <w:bottom w:w="100" w:type="dxa"/>
              <w:right w:w="120" w:type="dxa"/>
            </w:tcMar>
            <w:vAlign w:val="center"/>
          </w:tcPr>
          <w:p w14:paraId="62E4AEB4" w14:textId="669D2270" w:rsidR="00D632C1" w:rsidRPr="005E16AD" w:rsidRDefault="003B23B7">
            <w:pPr>
              <w:jc w:val="center"/>
              <w:rPr>
                <w:lang w:eastAsia="ko-KR"/>
              </w:rPr>
            </w:pPr>
            <w:r w:rsidRPr="003B23B7">
              <w:rPr>
                <w:noProof/>
                <w:sz w:val="18"/>
                <w:lang w:eastAsia="ko-KR"/>
              </w:rPr>
              <w:drawing>
                <wp:inline distT="0" distB="0" distL="0" distR="0" wp14:anchorId="353F1FE5" wp14:editId="51B75BAC">
                  <wp:extent cx="6156960" cy="2760980"/>
                  <wp:effectExtent l="0" t="0" r="0" b="1270"/>
                  <wp:docPr id="16253327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32778" name=""/>
                          <pic:cNvPicPr/>
                        </pic:nvPicPr>
                        <pic:blipFill>
                          <a:blip r:embed="rId12"/>
                          <a:stretch>
                            <a:fillRect/>
                          </a:stretch>
                        </pic:blipFill>
                        <pic:spPr>
                          <a:xfrm>
                            <a:off x="0" y="0"/>
                            <a:ext cx="6156960" cy="2760980"/>
                          </a:xfrm>
                          <a:prstGeom prst="rect">
                            <a:avLst/>
                          </a:prstGeom>
                        </pic:spPr>
                      </pic:pic>
                    </a:graphicData>
                  </a:graphic>
                </wp:inline>
              </w:drawing>
            </w:r>
          </w:p>
        </w:tc>
      </w:tr>
    </w:tbl>
    <w:p w14:paraId="321ABD7B" w14:textId="77777777" w:rsidR="00D632C1" w:rsidRPr="005E16AD" w:rsidRDefault="00D632C1">
      <w:pPr>
        <w:spacing w:after="0"/>
        <w:rPr>
          <w:lang w:eastAsia="ko-KR"/>
        </w:rPr>
      </w:pPr>
    </w:p>
    <w:p w14:paraId="46E3E23D" w14:textId="77777777" w:rsidR="00D632C1" w:rsidRPr="005E16AD" w:rsidRDefault="00C65DE1">
      <w:pPr>
        <w:pStyle w:val="21"/>
        <w:rPr>
          <w:color w:val="auto"/>
          <w:lang w:eastAsia="ko-KR"/>
        </w:rPr>
      </w:pPr>
      <w:r w:rsidRPr="005E16AD">
        <w:rPr>
          <w:color w:val="auto"/>
          <w:lang w:eastAsia="ko-KR"/>
        </w:rPr>
        <w:lastRenderedPageBreak/>
        <w:t>구성</w:t>
      </w:r>
    </w:p>
    <w:p w14:paraId="2F6B0DBC" w14:textId="77777777" w:rsidR="00D632C1" w:rsidRPr="005E16AD" w:rsidRDefault="00C65DE1">
      <w:pPr>
        <w:rPr>
          <w:lang w:eastAsia="ko-KR"/>
        </w:rPr>
      </w:pPr>
      <w:r>
        <w:rPr>
          <w:lang w:eastAsia="ko-KR"/>
        </w:rPr>
        <w:t>상단의 공통 메뉴 아래 전공 소개와 두 학과의 공식 사이트 링크 카드가 나옵니다. 그 뒤에는 정보학과 데이터, 산업보안과 정보보호, 기록관리와 아카이브를 설명하는 카드가 이어집니다. 아래쪽에는 아카이브 학술 노트가 있으며, 이전·다음 버튼으로 사진첩과 위례 페이지 사이를 이동할 수 있습니다.</w:t>
      </w:r>
    </w:p>
    <w:p w14:paraId="38FABB64" w14:textId="4F7CF7AF" w:rsidR="00D632C1" w:rsidRPr="005E16AD" w:rsidRDefault="00AE2FDE">
      <w:pPr>
        <w:pStyle w:val="21"/>
        <w:rPr>
          <w:color w:val="auto"/>
          <w:lang w:eastAsia="ko-KR"/>
        </w:rPr>
      </w:pPr>
      <w:r>
        <w:rPr>
          <w:rFonts w:ascii="맑은 고딕" w:eastAsia="맑은 고딕" w:hAnsi="맑은 고딕" w:cs="맑은 고딕" w:hint="eastAsia"/>
          <w:color w:val="auto"/>
          <w:lang w:eastAsia="ko-KR"/>
        </w:rPr>
        <w:t>사용한 태그</w:t>
      </w:r>
    </w:p>
    <w:p w14:paraId="61C73B9B" w14:textId="741E4BF9" w:rsidR="00AE2FDE" w:rsidRPr="00AE2FDE" w:rsidRDefault="00AE2FDE" w:rsidP="00AE2FDE">
      <w:pPr>
        <w:rPr>
          <w:lang w:eastAsia="ko-KR"/>
        </w:rPr>
      </w:pPr>
      <w:r w:rsidRPr="00AE2FDE">
        <w:rPr>
          <w:lang w:eastAsia="ko-KR"/>
        </w:rPr>
        <w:t>&lt;div class="lib-hero"&gt; 전공 소개 부분을 묶습니다. 안에 아이콘, 제목, 설명을 배치해 본문 첫 소개 영역을 만듭니다.</w:t>
      </w:r>
    </w:p>
    <w:p w14:paraId="334695F5" w14:textId="431ABF00" w:rsidR="00AE2FDE" w:rsidRPr="00AE2FDE" w:rsidRDefault="00AE2FDE" w:rsidP="00AE2FDE">
      <w:pPr>
        <w:rPr>
          <w:lang w:eastAsia="ko-KR"/>
        </w:rPr>
      </w:pPr>
      <w:r w:rsidRPr="00AE2FDE">
        <w:rPr>
          <w:lang w:eastAsia="ko-KR"/>
        </w:rPr>
        <w:t>&lt;h2&gt; 복수전공 소개의 큰 제목이고, &lt;p&gt;는 전공을 함께 이수하는 이유를 설명합니다.</w:t>
      </w:r>
    </w:p>
    <w:p w14:paraId="35F3B105" w14:textId="401D678F" w:rsidR="00AE2FDE" w:rsidRPr="00AE2FDE" w:rsidRDefault="00AE2FDE" w:rsidP="00AE2FDE">
      <w:pPr>
        <w:rPr>
          <w:lang w:eastAsia="ko-KR"/>
        </w:rPr>
      </w:pPr>
      <w:r w:rsidRPr="00AE2FDE">
        <w:rPr>
          <w:lang w:eastAsia="ko-KR"/>
        </w:rPr>
        <w:t>&lt;a&gt; 두 학과의 공식 사이트로 연결되는 카드 전체를 감쌉니다. 카드의 빈 곳을 눌러도 사이트로 이동할 수 있습니다.</w:t>
      </w:r>
    </w:p>
    <w:p w14:paraId="60DADE90" w14:textId="56777702" w:rsidR="00AE2FDE" w:rsidRPr="00AE2FDE" w:rsidRDefault="00AE2FDE" w:rsidP="00AE2FDE">
      <w:pPr>
        <w:rPr>
          <w:lang w:eastAsia="ko-KR"/>
        </w:rPr>
      </w:pPr>
      <w:r w:rsidRPr="00AE2FDE">
        <w:rPr>
          <w:lang w:eastAsia="ko-KR"/>
        </w:rPr>
        <w:t xml:space="preserve">target="_blank" 링크를 새 브라우저 탭에서 엽니다. </w:t>
      </w:r>
      <w:proofErr w:type="spellStart"/>
      <w:r w:rsidRPr="00AE2FDE">
        <w:rPr>
          <w:lang w:eastAsia="ko-KR"/>
        </w:rPr>
        <w:t>rel</w:t>
      </w:r>
      <w:proofErr w:type="spellEnd"/>
      <w:r w:rsidRPr="00AE2FDE">
        <w:rPr>
          <w:lang w:eastAsia="ko-KR"/>
        </w:rPr>
        <w:t>="</w:t>
      </w:r>
      <w:proofErr w:type="spellStart"/>
      <w:r w:rsidRPr="00AE2FDE">
        <w:rPr>
          <w:lang w:eastAsia="ko-KR"/>
        </w:rPr>
        <w:t>noopener</w:t>
      </w:r>
      <w:proofErr w:type="spellEnd"/>
      <w:r w:rsidRPr="00AE2FDE">
        <w:rPr>
          <w:lang w:eastAsia="ko-KR"/>
        </w:rPr>
        <w:t xml:space="preserve"> </w:t>
      </w:r>
      <w:proofErr w:type="spellStart"/>
      <w:r w:rsidRPr="00AE2FDE">
        <w:rPr>
          <w:lang w:eastAsia="ko-KR"/>
        </w:rPr>
        <w:t>noreferrer</w:t>
      </w:r>
      <w:proofErr w:type="spellEnd"/>
      <w:r w:rsidRPr="00AE2FDE">
        <w:rPr>
          <w:lang w:eastAsia="ko-KR"/>
        </w:rPr>
        <w:t>"는 새 탭을 여는 링크에 함께 지정하는 보안 관련 설정입니다.</w:t>
      </w:r>
    </w:p>
    <w:p w14:paraId="47991AAC" w14:textId="70786995" w:rsidR="00AE2FDE" w:rsidRPr="00AE2FDE" w:rsidRDefault="00AE2FDE" w:rsidP="00AE2FDE">
      <w:pPr>
        <w:rPr>
          <w:lang w:eastAsia="ko-KR"/>
        </w:rPr>
      </w:pPr>
      <w:r>
        <w:rPr>
          <w:lang w:eastAsia="ko-KR"/>
        </w:rPr>
        <w:t>&lt;span&gt; 카드 안의 짧은 코드와 설명을 구분합니다. 학과 사이트 카드에는 CAU, 주제 카드에는 000, SEC, 025가 표시됩니다. SEC는 산업보안 주제 카드에 사용한 표시입니다.</w:t>
      </w:r>
    </w:p>
    <w:p w14:paraId="57A10296" w14:textId="15AEDD9C" w:rsidR="00AE2FDE" w:rsidRPr="00AE2FDE" w:rsidRDefault="00AE2FDE" w:rsidP="00AE2FDE">
      <w:pPr>
        <w:rPr>
          <w:lang w:eastAsia="ko-KR"/>
        </w:rPr>
      </w:pPr>
      <w:r w:rsidRPr="00AE2FDE">
        <w:rPr>
          <w:lang w:eastAsia="ko-KR"/>
        </w:rPr>
        <w:t>&lt;h4&gt; 학과명이나 카드 제목을 나타냅니다. &lt;h3&gt;는 학술 노트 영역의 제목입니다.</w:t>
      </w:r>
    </w:p>
    <w:p w14:paraId="47CD12FF" w14:textId="5B9F9F4B" w:rsidR="00AE2FDE" w:rsidRDefault="00AE2FDE" w:rsidP="00AE2FDE">
      <w:pPr>
        <w:rPr>
          <w:b/>
          <w:bCs/>
          <w:lang w:eastAsia="ko-KR"/>
        </w:rPr>
      </w:pPr>
      <w:r w:rsidRPr="00AE2FDE">
        <w:rPr>
          <w:lang w:eastAsia="ko-KR"/>
        </w:rPr>
        <w:t>&lt;ul&gt;과 &lt;li&gt; 학술 노트를 목록으로 표시합니다. &lt;ul&gt;이 목록 전체를 만들고, 각 &lt;li&gt;가 날짜와 노트 제목을 담습니다.</w:t>
      </w:r>
    </w:p>
    <w:p w14:paraId="722DC7D2" w14:textId="15AA7812" w:rsidR="00D632C1" w:rsidRPr="005E16AD" w:rsidRDefault="00C65DE1" w:rsidP="00AE2FDE">
      <w:pPr>
        <w:pStyle w:val="21"/>
        <w:rPr>
          <w:color w:val="auto"/>
          <w:lang w:eastAsia="ko-KR"/>
        </w:rPr>
      </w:pPr>
      <w:r w:rsidRPr="005E16AD">
        <w:rPr>
          <w:rFonts w:ascii="맑은 고딕" w:eastAsia="맑은 고딕" w:hAnsi="맑은 고딕" w:cs="맑은 고딕" w:hint="eastAsia"/>
          <w:color w:val="auto"/>
          <w:lang w:eastAsia="ko-KR"/>
        </w:rPr>
        <w:t>페</w:t>
      </w:r>
      <w:r w:rsidRPr="005E16AD">
        <w:rPr>
          <w:color w:val="auto"/>
          <w:lang w:eastAsia="ko-KR"/>
        </w:rPr>
        <w:t>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26D71764" w14:textId="407F5DC2" w:rsidR="00AE2FDE" w:rsidRPr="00AE2FDE" w:rsidRDefault="00AE2FDE" w:rsidP="00AE2FDE">
      <w:pPr>
        <w:rPr>
          <w:sz w:val="18"/>
          <w:szCs w:val="20"/>
          <w:lang w:eastAsia="ko-KR"/>
        </w:rPr>
      </w:pPr>
      <w:r w:rsidRPr="00AE2FDE">
        <w:rPr>
          <w:sz w:val="18"/>
          <w:szCs w:val="20"/>
          <w:lang w:eastAsia="ko-KR"/>
        </w:rPr>
        <w:t>하위 페이지 사이의 메뉴와 이전·다음 버튼 연결은 앞 페이지와 같은 방식입니다. 같은 폴더의 페이지는 gallery.html, wirye.html처럼 파일명을 쓰고, 상위 폴더의 메인 페이지는 ../Main.html로 연결합니다. 이 페이지에는 여행 사진이나 프로필 사진 같은 &lt;</w:t>
      </w:r>
      <w:proofErr w:type="spellStart"/>
      <w:r w:rsidRPr="00AE2FDE">
        <w:rPr>
          <w:sz w:val="18"/>
          <w:szCs w:val="20"/>
          <w:lang w:eastAsia="ko-KR"/>
        </w:rPr>
        <w:t>img</w:t>
      </w:r>
      <w:proofErr w:type="spellEnd"/>
      <w:r w:rsidRPr="00AE2FDE">
        <w:rPr>
          <w:sz w:val="18"/>
          <w:szCs w:val="20"/>
          <w:lang w:eastAsia="ko-KR"/>
        </w:rPr>
        <w:t>&gt; 이미지가 없습니다.</w:t>
      </w:r>
    </w:p>
    <w:p w14:paraId="24A91479" w14:textId="2EDDFD37" w:rsidR="00AE2FDE" w:rsidRPr="00AE2FDE" w:rsidRDefault="00AE2FDE" w:rsidP="00AE2FDE">
      <w:pPr>
        <w:rPr>
          <w:sz w:val="18"/>
          <w:szCs w:val="20"/>
          <w:lang w:eastAsia="ko-KR"/>
        </w:rPr>
      </w:pPr>
      <w:r w:rsidRPr="00AE2FDE">
        <w:rPr>
          <w:sz w:val="18"/>
          <w:szCs w:val="20"/>
          <w:lang w:eastAsia="ko-KR"/>
        </w:rPr>
        <w:t xml:space="preserve">추가로, 본문 카드 두 개는 외부 학과 사이트와 연결됩니다. 학과 사이트 링크는 &lt;a </w:t>
      </w:r>
      <w:proofErr w:type="spellStart"/>
      <w:r w:rsidRPr="00AE2FDE">
        <w:rPr>
          <w:sz w:val="18"/>
          <w:szCs w:val="20"/>
          <w:lang w:eastAsia="ko-KR"/>
        </w:rPr>
        <w:t>href</w:t>
      </w:r>
      <w:proofErr w:type="spellEnd"/>
      <w:r w:rsidRPr="00AE2FDE">
        <w:rPr>
          <w:sz w:val="18"/>
          <w:szCs w:val="20"/>
          <w:lang w:eastAsia="ko-KR"/>
        </w:rPr>
        <w:t>="https://security.cau.ac.kr/</w:t>
      </w:r>
      <w:proofErr w:type="spellStart"/>
      <w:r w:rsidRPr="00AE2FDE">
        <w:rPr>
          <w:sz w:val="18"/>
          <w:szCs w:val="20"/>
          <w:lang w:eastAsia="ko-KR"/>
        </w:rPr>
        <w:t>intro.php</w:t>
      </w:r>
      <w:proofErr w:type="spellEnd"/>
      <w:r w:rsidRPr="00AE2FDE">
        <w:rPr>
          <w:sz w:val="18"/>
          <w:szCs w:val="20"/>
          <w:lang w:eastAsia="ko-KR"/>
        </w:rPr>
        <w:t xml:space="preserve">"&gt;산업보안학과&lt;/a&gt;와 &lt;a </w:t>
      </w:r>
      <w:proofErr w:type="spellStart"/>
      <w:r w:rsidRPr="00AE2FDE">
        <w:rPr>
          <w:sz w:val="18"/>
          <w:szCs w:val="20"/>
          <w:lang w:eastAsia="ko-KR"/>
        </w:rPr>
        <w:t>href</w:t>
      </w:r>
      <w:proofErr w:type="spellEnd"/>
      <w:r w:rsidRPr="00AE2FDE">
        <w:rPr>
          <w:sz w:val="18"/>
          <w:szCs w:val="20"/>
          <w:lang w:eastAsia="ko-KR"/>
        </w:rPr>
        <w:t>="https://lis.cau.ac.kr/"&gt;문헌정보학과&lt;/a&gt;입니다. https://로 시작하는 인터넷 주소이므로 제출자의 컴퓨터에서 외부 사이트로 이동합니다. 두 링크 모두 target="_blank"가 있어 새 탭에서 열립니다. 아이콘은 이미지 파일이 아니라 앞 페이지처럼 Font Awesome 라이브러리에서 불러옵니다. style.css와 script.js도 같은 폴더에 있는 파일을 연결하며, 공통 디자인과 페이지 동작에 사용됩니다.</w:t>
      </w:r>
    </w:p>
    <w:p w14:paraId="6AB34AD3" w14:textId="058321D4" w:rsidR="00D632C1" w:rsidRPr="005E16AD" w:rsidRDefault="00D632C1" w:rsidP="00AE2FDE">
      <w:pPr>
        <w:rPr>
          <w:lang w:eastAsia="ko-KR"/>
        </w:rPr>
      </w:pPr>
    </w:p>
    <w:p w14:paraId="7B4A6EDE" w14:textId="77777777" w:rsidR="00D632C1" w:rsidRPr="005E16AD" w:rsidRDefault="00C65DE1">
      <w:pPr>
        <w:pStyle w:val="1"/>
        <w:rPr>
          <w:color w:val="auto"/>
          <w:lang w:eastAsia="ko-KR"/>
        </w:rPr>
      </w:pPr>
      <w:r w:rsidRPr="005E16AD">
        <w:rPr>
          <w:color w:val="auto"/>
          <w:lang w:eastAsia="ko-KR"/>
        </w:rPr>
        <w:t xml:space="preserve">5. </w:t>
      </w:r>
      <w:r w:rsidRPr="005E16AD">
        <w:rPr>
          <w:color w:val="auto"/>
          <w:lang w:eastAsia="ko-KR"/>
        </w:rPr>
        <w:t>위례</w:t>
      </w:r>
      <w:r w:rsidRPr="005E16AD">
        <w:rPr>
          <w:color w:val="auto"/>
          <w:lang w:eastAsia="ko-KR"/>
        </w:rPr>
        <w:t xml:space="preserve"> wirye.html</w:t>
      </w:r>
    </w:p>
    <w:p w14:paraId="718C4244" w14:textId="77777777" w:rsidR="00D632C1" w:rsidRPr="005E16AD" w:rsidRDefault="00C65DE1">
      <w:pPr>
        <w:rPr>
          <w:lang w:eastAsia="ko-KR"/>
        </w:rPr>
      </w:pPr>
      <w:r w:rsidRPr="005E16AD">
        <w:rPr>
          <w:lang w:eastAsia="ko-KR"/>
        </w:rPr>
        <w:t>거주 지역인 서울특별시 송파구 위례신도시와 주변에서 쉬거나 산책할 수 있는 장소를 소개하는 페이지입니다.</w:t>
      </w:r>
    </w:p>
    <w:p w14:paraId="2CD72237" w14:textId="77777777" w:rsidR="00D632C1" w:rsidRPr="005E16AD" w:rsidRDefault="00C65DE1">
      <w:pPr>
        <w:spacing w:after="60"/>
        <w:rPr>
          <w:lang w:eastAsia="ko-KR"/>
        </w:rPr>
      </w:pPr>
      <w:r w:rsidRPr="005E16AD">
        <w:rPr>
          <w:b/>
          <w:lang w:eastAsia="ko-KR"/>
        </w:rPr>
        <w:t>스크린샷 | wirye.html 전체 화면</w:t>
      </w:r>
    </w:p>
    <w:tbl>
      <w:tblPr>
        <w:tblW w:w="0" w:type="auto"/>
        <w:jc w:val="center"/>
        <w:tblLayout w:type="fixed"/>
        <w:tblLook w:val="04A0" w:firstRow="1" w:lastRow="0" w:firstColumn="1" w:lastColumn="0" w:noHBand="0" w:noVBand="1"/>
      </w:tblPr>
      <w:tblGrid>
        <w:gridCol w:w="9936"/>
      </w:tblGrid>
      <w:tr w:rsidR="00D632C1" w:rsidRPr="005E16AD" w14:paraId="78A56995" w14:textId="77777777">
        <w:trPr>
          <w:jc w:val="center"/>
        </w:trPr>
        <w:tc>
          <w:tcPr>
            <w:tcW w:w="9936" w:type="dxa"/>
            <w:shd w:val="clear" w:color="auto" w:fill="F1F4F8"/>
            <w:tcMar>
              <w:top w:w="100" w:type="dxa"/>
              <w:left w:w="120" w:type="dxa"/>
              <w:bottom w:w="100" w:type="dxa"/>
              <w:right w:w="120" w:type="dxa"/>
            </w:tcMar>
            <w:vAlign w:val="center"/>
          </w:tcPr>
          <w:p w14:paraId="54486707" w14:textId="5E50129B" w:rsidR="00D632C1" w:rsidRPr="005E16AD" w:rsidRDefault="00F50C60">
            <w:pPr>
              <w:jc w:val="center"/>
              <w:rPr>
                <w:lang w:eastAsia="ko-KR"/>
              </w:rPr>
            </w:pPr>
            <w:r w:rsidRPr="00F50C60">
              <w:rPr>
                <w:noProof/>
                <w:lang w:eastAsia="ko-KR"/>
              </w:rPr>
              <w:lastRenderedPageBreak/>
              <w:drawing>
                <wp:inline distT="0" distB="0" distL="0" distR="0" wp14:anchorId="40E69CA6" wp14:editId="6A146C10">
                  <wp:extent cx="6156960" cy="2774950"/>
                  <wp:effectExtent l="0" t="0" r="0" b="6350"/>
                  <wp:docPr id="17499180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8036" name=""/>
                          <pic:cNvPicPr/>
                        </pic:nvPicPr>
                        <pic:blipFill>
                          <a:blip r:embed="rId13"/>
                          <a:stretch>
                            <a:fillRect/>
                          </a:stretch>
                        </pic:blipFill>
                        <pic:spPr>
                          <a:xfrm>
                            <a:off x="0" y="0"/>
                            <a:ext cx="6156960" cy="2774950"/>
                          </a:xfrm>
                          <a:prstGeom prst="rect">
                            <a:avLst/>
                          </a:prstGeom>
                        </pic:spPr>
                      </pic:pic>
                    </a:graphicData>
                  </a:graphic>
                </wp:inline>
              </w:drawing>
            </w:r>
          </w:p>
        </w:tc>
      </w:tr>
    </w:tbl>
    <w:p w14:paraId="7CD0647F" w14:textId="77777777" w:rsidR="00D632C1" w:rsidRPr="005E16AD" w:rsidRDefault="00D632C1">
      <w:pPr>
        <w:spacing w:after="0"/>
        <w:rPr>
          <w:lang w:eastAsia="ko-KR"/>
        </w:rPr>
      </w:pPr>
    </w:p>
    <w:p w14:paraId="61AC6794" w14:textId="77777777" w:rsidR="00D632C1" w:rsidRPr="005E16AD" w:rsidRDefault="00C65DE1">
      <w:pPr>
        <w:pStyle w:val="21"/>
        <w:rPr>
          <w:color w:val="auto"/>
          <w:lang w:eastAsia="ko-KR"/>
        </w:rPr>
      </w:pPr>
      <w:r w:rsidRPr="005E16AD">
        <w:rPr>
          <w:color w:val="auto"/>
          <w:lang w:eastAsia="ko-KR"/>
        </w:rPr>
        <w:t>구성</w:t>
      </w:r>
    </w:p>
    <w:p w14:paraId="790D4CE9" w14:textId="1F4311E8" w:rsidR="00F50C60" w:rsidRDefault="00F50C60" w:rsidP="00F50C60">
      <w:pPr>
        <w:rPr>
          <w:b/>
          <w:bCs/>
          <w:lang w:eastAsia="ko-KR"/>
        </w:rPr>
      </w:pPr>
      <w:r w:rsidRPr="00F50C60">
        <w:rPr>
          <w:lang w:eastAsia="ko-KR"/>
        </w:rPr>
        <w:t xml:space="preserve">wirye.html은 </w:t>
      </w:r>
      <w:r>
        <w:rPr>
          <w:rFonts w:hint="eastAsia"/>
          <w:lang w:eastAsia="ko-KR"/>
        </w:rPr>
        <w:t xml:space="preserve">거주지인 </w:t>
      </w:r>
      <w:r w:rsidRPr="00F50C60">
        <w:rPr>
          <w:lang w:eastAsia="ko-KR"/>
        </w:rPr>
        <w:t xml:space="preserve">위례의 장소를 소개하는 페이지입니다. 앞 페이지들과 마찬가지로 상단 메뉴, 컴퓨터 창 모양의 본문, 화면 아래 아이콘 메뉴가 있습니다. 본문에는 실제 </w:t>
      </w:r>
      <w:r>
        <w:rPr>
          <w:rFonts w:hint="eastAsia"/>
          <w:lang w:eastAsia="ko-KR"/>
        </w:rPr>
        <w:t>Google</w:t>
      </w:r>
      <w:r w:rsidRPr="00F50C60">
        <w:rPr>
          <w:lang w:eastAsia="ko-KR"/>
        </w:rPr>
        <w:t>지도와 세 장소가 배치되어 있습니다.</w:t>
      </w:r>
      <w:r>
        <w:rPr>
          <w:rFonts w:hint="eastAsia"/>
          <w:lang w:eastAsia="ko-KR"/>
        </w:rPr>
        <w:t xml:space="preserve"> 아래에는 </w:t>
      </w:r>
      <w:r w:rsidRPr="00F50C60">
        <w:rPr>
          <w:lang w:eastAsia="ko-KR"/>
        </w:rPr>
        <w:t xml:space="preserve">위례 중앙광장, 위례 </w:t>
      </w:r>
      <w:proofErr w:type="spellStart"/>
      <w:r w:rsidRPr="00F50C60">
        <w:rPr>
          <w:lang w:eastAsia="ko-KR"/>
        </w:rPr>
        <w:t>휴먼링</w:t>
      </w:r>
      <w:proofErr w:type="spellEnd"/>
      <w:r w:rsidRPr="00F50C60">
        <w:rPr>
          <w:lang w:eastAsia="ko-KR"/>
        </w:rPr>
        <w:t>, GRAPHIC X DAISHIN을 소개합니다. 각 항목을 누르면 해당 장소의 Google 지도 검색 결과가 새 탭에서 열립니다.</w:t>
      </w:r>
    </w:p>
    <w:p w14:paraId="7B8333A6" w14:textId="20863A17" w:rsidR="00D632C1" w:rsidRPr="005E16AD" w:rsidRDefault="00F50C60">
      <w:pPr>
        <w:pStyle w:val="21"/>
        <w:rPr>
          <w:color w:val="auto"/>
          <w:lang w:eastAsia="ko-KR"/>
        </w:rPr>
      </w:pPr>
      <w:r>
        <w:rPr>
          <w:rFonts w:ascii="맑은 고딕" w:eastAsia="맑은 고딕" w:hAnsi="맑은 고딕" w:cs="맑은 고딕" w:hint="eastAsia"/>
          <w:color w:val="auto"/>
          <w:lang w:eastAsia="ko-KR"/>
        </w:rPr>
        <w:t>사용한 태그</w:t>
      </w:r>
    </w:p>
    <w:p w14:paraId="160F80DC" w14:textId="6B7A4349" w:rsidR="00F50C60" w:rsidRPr="00F50C60" w:rsidRDefault="00F50C60" w:rsidP="00F50C60">
      <w:pPr>
        <w:rPr>
          <w:lang w:eastAsia="ko-KR"/>
        </w:rPr>
      </w:pPr>
      <w:r w:rsidRPr="00F50C60">
        <w:rPr>
          <w:lang w:eastAsia="ko-KR"/>
        </w:rPr>
        <w:t>&lt;</w:t>
      </w:r>
      <w:proofErr w:type="spellStart"/>
      <w:r w:rsidRPr="00F50C60">
        <w:rPr>
          <w:lang w:eastAsia="ko-KR"/>
        </w:rPr>
        <w:t>iframe</w:t>
      </w:r>
      <w:proofErr w:type="spellEnd"/>
      <w:r w:rsidRPr="00F50C60">
        <w:rPr>
          <w:lang w:eastAsia="ko-KR"/>
        </w:rPr>
        <w:t>&gt; 다른 웹사이트의 화면을 현재 페이지 안에 넣는 태그입니다. 이 페이지에서는 Google 지도를 페이지 안에 표시합니다.</w:t>
      </w:r>
    </w:p>
    <w:p w14:paraId="6BCF29BF" w14:textId="2E64C8DB" w:rsidR="00F50C60" w:rsidRPr="00F50C60" w:rsidRDefault="00F50C60" w:rsidP="00F50C60">
      <w:pPr>
        <w:rPr>
          <w:lang w:eastAsia="ko-KR"/>
        </w:rPr>
      </w:pPr>
      <w:proofErr w:type="spellStart"/>
      <w:r w:rsidRPr="00F50C60">
        <w:rPr>
          <w:lang w:eastAsia="ko-KR"/>
        </w:rPr>
        <w:t>src</w:t>
      </w:r>
      <w:proofErr w:type="spellEnd"/>
      <w:r w:rsidRPr="00F50C60">
        <w:rPr>
          <w:lang w:eastAsia="ko-KR"/>
        </w:rPr>
        <w:t xml:space="preserve"> 지도를 불러올 주소가 들어 있습니다. 현재 주소는 위례 중앙광장을 검색해 보여주도록 되어 있습니다.</w:t>
      </w:r>
    </w:p>
    <w:p w14:paraId="05817C93" w14:textId="4C743D88" w:rsidR="00F50C60" w:rsidRPr="00F50C60" w:rsidRDefault="00F50C60" w:rsidP="00F50C60">
      <w:pPr>
        <w:rPr>
          <w:lang w:eastAsia="ko-KR"/>
        </w:rPr>
      </w:pPr>
      <w:r w:rsidRPr="00F50C60">
        <w:rPr>
          <w:lang w:eastAsia="ko-KR"/>
        </w:rPr>
        <w:t>width"100%" 지도가 들어 있는 영역의 너비에 맞춰 표시합니다.</w:t>
      </w:r>
    </w:p>
    <w:p w14:paraId="5394D45D" w14:textId="2269678B" w:rsidR="00F50C60" w:rsidRPr="00F50C60" w:rsidRDefault="00F50C60" w:rsidP="00F50C60">
      <w:pPr>
        <w:rPr>
          <w:lang w:eastAsia="ko-KR"/>
        </w:rPr>
      </w:pPr>
      <w:r w:rsidRPr="00F50C60">
        <w:rPr>
          <w:lang w:eastAsia="ko-KR"/>
        </w:rPr>
        <w:t>height"100%" 지도가 들어 있는 영역의 높이에 맞춰 표시합니다. 이 영역의 높이는 바깥 &lt;div&gt;에서 320픽셀로 정했습니다.</w:t>
      </w:r>
    </w:p>
    <w:p w14:paraId="0FA3E022" w14:textId="517393C6" w:rsidR="00F50C60" w:rsidRPr="00F50C60" w:rsidRDefault="00F50C60" w:rsidP="00F50C60">
      <w:pPr>
        <w:rPr>
          <w:lang w:eastAsia="ko-KR"/>
        </w:rPr>
      </w:pPr>
      <w:r w:rsidRPr="00F50C60">
        <w:rPr>
          <w:lang w:eastAsia="ko-KR"/>
        </w:rPr>
        <w:t>title 지도 화면에 대한 설명입니다. 화면 읽기 프로그램이 지도의 용도를 이해하는 데 도움을 줍니다.</w:t>
      </w:r>
    </w:p>
    <w:p w14:paraId="1CDA44DB" w14:textId="3FD45FFF" w:rsidR="00F50C60" w:rsidRPr="00F50C60" w:rsidRDefault="00F50C60" w:rsidP="00F50C60">
      <w:pPr>
        <w:rPr>
          <w:lang w:eastAsia="ko-KR"/>
        </w:rPr>
      </w:pPr>
      <w:r w:rsidRPr="00F50C60">
        <w:rPr>
          <w:lang w:eastAsia="ko-KR"/>
        </w:rPr>
        <w:t>loading="lazy" 지도를 페이지가 열리자마자 불러오지 않고, 화면에 가까워졌을 때 불러오게 합니다.</w:t>
      </w:r>
    </w:p>
    <w:p w14:paraId="7C904A7D" w14:textId="586F45C4" w:rsidR="00F50C60" w:rsidRPr="00F50C60" w:rsidRDefault="00F50C60" w:rsidP="00F50C60">
      <w:pPr>
        <w:rPr>
          <w:lang w:eastAsia="ko-KR"/>
        </w:rPr>
      </w:pPr>
      <w:proofErr w:type="spellStart"/>
      <w:r w:rsidRPr="00F50C60">
        <w:rPr>
          <w:lang w:eastAsia="ko-KR"/>
        </w:rPr>
        <w:t>allowfullscreen</w:t>
      </w:r>
      <w:proofErr w:type="spellEnd"/>
      <w:r w:rsidRPr="00F50C60">
        <w:rPr>
          <w:lang w:eastAsia="ko-KR"/>
        </w:rPr>
        <w:t xml:space="preserve"> 지도를 전체 화면으로 볼 수 있게 합니다.</w:t>
      </w:r>
    </w:p>
    <w:p w14:paraId="4686A1CF" w14:textId="375C31CB" w:rsidR="00F50C60" w:rsidRPr="00F50C60" w:rsidRDefault="00F50C60" w:rsidP="00F50C60">
      <w:pPr>
        <w:rPr>
          <w:lang w:eastAsia="ko-KR"/>
        </w:rPr>
      </w:pPr>
      <w:r w:rsidRPr="00F50C60">
        <w:rPr>
          <w:lang w:eastAsia="ko-KR"/>
        </w:rPr>
        <w:t>style="border: 0;"은 지도 테두리를 없앱니다.</w:t>
      </w:r>
    </w:p>
    <w:p w14:paraId="60703FE4" w14:textId="0B65ADCC" w:rsidR="00F50C60" w:rsidRPr="00F50C60" w:rsidRDefault="00F50C60" w:rsidP="00F50C60">
      <w:pPr>
        <w:rPr>
          <w:lang w:eastAsia="ko-KR"/>
        </w:rPr>
      </w:pPr>
      <w:r w:rsidRPr="00F50C60">
        <w:rPr>
          <w:lang w:eastAsia="ko-KR"/>
        </w:rPr>
        <w:t>&lt;a&gt; 클릭하면 다른 주소로 이동하는 링크입니다. 장소 목록의 각 항목을 &lt;a&gt;로 감싸서, 항목 어디를 눌러도 해당 장소의 지도로 이동하도록 했습니다.</w:t>
      </w:r>
    </w:p>
    <w:p w14:paraId="4D4FECE9" w14:textId="7B9AA251" w:rsidR="00F50C60" w:rsidRPr="00F50C60" w:rsidRDefault="00F50C60" w:rsidP="00F50C60">
      <w:pPr>
        <w:rPr>
          <w:lang w:eastAsia="ko-KR"/>
        </w:rPr>
      </w:pPr>
      <w:proofErr w:type="spellStart"/>
      <w:r w:rsidRPr="00F50C60">
        <w:rPr>
          <w:lang w:eastAsia="ko-KR"/>
        </w:rPr>
        <w:t>href</w:t>
      </w:r>
      <w:proofErr w:type="spellEnd"/>
      <w:r w:rsidRPr="00F50C60">
        <w:rPr>
          <w:lang w:eastAsia="ko-KR"/>
        </w:rPr>
        <w:t>에는 이동할 Google 지도 검색 주소를 넣었습니다.</w:t>
      </w:r>
    </w:p>
    <w:p w14:paraId="0E4093BE" w14:textId="42FA558B" w:rsidR="00F50C60" w:rsidRPr="00F50C60" w:rsidRDefault="00F50C60" w:rsidP="00F50C60">
      <w:pPr>
        <w:rPr>
          <w:lang w:eastAsia="ko-KR"/>
        </w:rPr>
      </w:pPr>
      <w:r w:rsidRPr="00F50C60">
        <w:rPr>
          <w:lang w:eastAsia="ko-KR"/>
        </w:rPr>
        <w:t>target="_blank"는 지도를 새 탭에서 엽니다.</w:t>
      </w:r>
    </w:p>
    <w:p w14:paraId="5D74A682" w14:textId="56C928C6" w:rsidR="00F50C60" w:rsidRDefault="00F50C60" w:rsidP="00F50C60">
      <w:pPr>
        <w:rPr>
          <w:lang w:eastAsia="ko-KR"/>
        </w:rPr>
      </w:pPr>
      <w:proofErr w:type="spellStart"/>
      <w:r w:rsidRPr="00F50C60">
        <w:rPr>
          <w:lang w:eastAsia="ko-KR"/>
        </w:rPr>
        <w:lastRenderedPageBreak/>
        <w:t>rel</w:t>
      </w:r>
      <w:proofErr w:type="spellEnd"/>
      <w:r w:rsidRPr="00F50C60">
        <w:rPr>
          <w:lang w:eastAsia="ko-KR"/>
        </w:rPr>
        <w:t>="</w:t>
      </w:r>
      <w:proofErr w:type="spellStart"/>
      <w:r w:rsidRPr="00F50C60">
        <w:rPr>
          <w:lang w:eastAsia="ko-KR"/>
        </w:rPr>
        <w:t>noopener</w:t>
      </w:r>
      <w:proofErr w:type="spellEnd"/>
      <w:r w:rsidRPr="00F50C60">
        <w:rPr>
          <w:lang w:eastAsia="ko-KR"/>
        </w:rPr>
        <w:t xml:space="preserve"> </w:t>
      </w:r>
      <w:proofErr w:type="spellStart"/>
      <w:r w:rsidRPr="00F50C60">
        <w:rPr>
          <w:lang w:eastAsia="ko-KR"/>
        </w:rPr>
        <w:t>noreferrer</w:t>
      </w:r>
      <w:proofErr w:type="spellEnd"/>
      <w:r w:rsidRPr="00F50C60">
        <w:rPr>
          <w:lang w:eastAsia="ko-KR"/>
        </w:rPr>
        <w:t>"는 새 탭으로 연 사이트가 원래 페이지에 접근하지 못하도록 제한하는 보안 설정입니다</w:t>
      </w:r>
      <w:r>
        <w:rPr>
          <w:rFonts w:hint="eastAsia"/>
          <w:lang w:eastAsia="ko-KR"/>
        </w:rPr>
        <w:t>.</w:t>
      </w:r>
    </w:p>
    <w:p w14:paraId="1E28C9AB" w14:textId="4736D7E6" w:rsidR="00F50C60" w:rsidRPr="00F50C60" w:rsidRDefault="00F50C60" w:rsidP="00F50C60">
      <w:pPr>
        <w:rPr>
          <w:lang w:eastAsia="ko-KR"/>
        </w:rPr>
      </w:pPr>
      <w:r w:rsidRPr="00F50C60">
        <w:rPr>
          <w:lang w:eastAsia="ko-KR"/>
        </w:rPr>
        <w:t>&lt;strong&gt; 글자를 강조합니다. 여기서는 각 장소 이름을 눈에 잘 띄게 표시합니다.</w:t>
      </w:r>
    </w:p>
    <w:p w14:paraId="6CD4D455" w14:textId="3D8234F8" w:rsidR="00F50C60" w:rsidRPr="00F50C60" w:rsidRDefault="00F50C60" w:rsidP="00F50C60">
      <w:pPr>
        <w:rPr>
          <w:lang w:eastAsia="ko-KR"/>
        </w:rPr>
      </w:pPr>
      <w:r w:rsidRPr="00F50C60">
        <w:rPr>
          <w:lang w:eastAsia="ko-KR"/>
        </w:rPr>
        <w:t>&lt;p&gt; 문장이나 설명을 나타냅니다. 장소 목록에서 장소에 대한 설명과 주소를 보여줍니다.</w:t>
      </w:r>
    </w:p>
    <w:p w14:paraId="04FF156A" w14:textId="1E05692D" w:rsidR="00F50C60" w:rsidRPr="00F50C60" w:rsidRDefault="00F50C60" w:rsidP="00F50C60">
      <w:pPr>
        <w:rPr>
          <w:lang w:eastAsia="ko-KR"/>
        </w:rPr>
      </w:pPr>
      <w:r w:rsidRPr="00F50C60">
        <w:rPr>
          <w:lang w:eastAsia="ko-KR"/>
        </w:rPr>
        <w:t>&lt;</w:t>
      </w:r>
      <w:proofErr w:type="spellStart"/>
      <w:r w:rsidRPr="00F50C60">
        <w:rPr>
          <w:lang w:eastAsia="ko-KR"/>
        </w:rPr>
        <w:t>i</w:t>
      </w:r>
      <w:proofErr w:type="spellEnd"/>
      <w:r w:rsidRPr="00F50C60">
        <w:rPr>
          <w:lang w:eastAsia="ko-KR"/>
        </w:rPr>
        <w:t>&gt; 아이콘을 표시합니다. 나무, 걷기, 카페 모양 아이콘을 보여주며, 아이콘은 별도의 이미지 파일이 아니라 Font Awesome 라이브러리에서 가져옵니다.</w:t>
      </w:r>
    </w:p>
    <w:p w14:paraId="4AA48FC7" w14:textId="50A095EC" w:rsidR="00F50C60" w:rsidRPr="00F50C60" w:rsidRDefault="00F50C60" w:rsidP="00F50C60">
      <w:pPr>
        <w:rPr>
          <w:lang w:eastAsia="ko-KR"/>
        </w:rPr>
      </w:pPr>
      <w:r w:rsidRPr="00F50C60">
        <w:rPr>
          <w:lang w:eastAsia="ko-KR"/>
        </w:rPr>
        <w:t>&lt;div&gt; 관련된 요소를 한 영역으로 묶습니다. 지도 영역과 장소 목록, 각 장소 항목의 아이콘과 설명을 묶는 데 사용합니다.</w:t>
      </w:r>
    </w:p>
    <w:p w14:paraId="7B1D3459" w14:textId="6827E477" w:rsidR="00D632C1" w:rsidRPr="005E16AD" w:rsidRDefault="00F50C60" w:rsidP="00F50C60">
      <w:pPr>
        <w:pStyle w:val="21"/>
        <w:rPr>
          <w:color w:val="auto"/>
          <w:lang w:eastAsia="ko-KR"/>
        </w:rPr>
      </w:pPr>
      <w:r w:rsidRPr="00F50C60">
        <w:rPr>
          <w:rFonts w:ascii="맑은 고딕" w:eastAsia="맑은 고딕" w:hAnsi="맑은 고딕" w:cstheme="minorBidi"/>
          <w:b w:val="0"/>
          <w:bCs w:val="0"/>
          <w:color w:val="auto"/>
          <w:sz w:val="19"/>
          <w:szCs w:val="22"/>
          <w:lang w:eastAsia="ko-KR"/>
        </w:rPr>
        <w:t>.</w:t>
      </w:r>
      <w:r w:rsidRPr="005E16AD">
        <w:rPr>
          <w:rFonts w:ascii="맑은 고딕" w:eastAsia="맑은 고딕" w:hAnsi="맑은 고딕" w:cs="맑은 고딕" w:hint="eastAsia"/>
          <w:color w:val="auto"/>
          <w:lang w:eastAsia="ko-KR"/>
        </w:rPr>
        <w:t>페</w:t>
      </w:r>
      <w:r w:rsidRPr="005E16AD">
        <w:rPr>
          <w:color w:val="auto"/>
          <w:lang w:eastAsia="ko-KR"/>
        </w:rPr>
        <w:t>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0FEC4621" w14:textId="40A64637" w:rsidR="00D632C1" w:rsidRPr="005E16AD" w:rsidRDefault="00F50C60">
      <w:pPr>
        <w:rPr>
          <w:lang w:eastAsia="ko-KR"/>
        </w:rPr>
      </w:pPr>
      <w:r w:rsidRPr="00F50C60">
        <w:rPr>
          <w:lang w:eastAsia="ko-KR"/>
        </w:rPr>
        <w:t>실제 지도는 &lt;</w:t>
      </w:r>
      <w:proofErr w:type="spellStart"/>
      <w:r w:rsidRPr="00F50C60">
        <w:rPr>
          <w:lang w:eastAsia="ko-KR"/>
        </w:rPr>
        <w:t>iframe</w:t>
      </w:r>
      <w:proofErr w:type="spellEnd"/>
      <w:r w:rsidRPr="00F50C60">
        <w:rPr>
          <w:lang w:eastAsia="ko-KR"/>
        </w:rPr>
        <w:t xml:space="preserve">&gt;의 </w:t>
      </w:r>
      <w:proofErr w:type="spellStart"/>
      <w:r w:rsidRPr="00F50C60">
        <w:rPr>
          <w:lang w:eastAsia="ko-KR"/>
        </w:rPr>
        <w:t>src</w:t>
      </w:r>
      <w:proofErr w:type="spellEnd"/>
      <w:r w:rsidRPr="00F50C60">
        <w:rPr>
          <w:lang w:eastAsia="ko-KR"/>
        </w:rPr>
        <w:t xml:space="preserve">에 Google 지도 주소를 넣어 연결했습니다. 아래 장소 항목은 각각 Google 지도 검색 주소를 &lt;a </w:t>
      </w:r>
      <w:proofErr w:type="spellStart"/>
      <w:r w:rsidRPr="00F50C60">
        <w:rPr>
          <w:lang w:eastAsia="ko-KR"/>
        </w:rPr>
        <w:t>href</w:t>
      </w:r>
      <w:proofErr w:type="spellEnd"/>
      <w:r w:rsidRPr="00F50C60">
        <w:rPr>
          <w:lang w:eastAsia="ko-KR"/>
        </w:rPr>
        <w:t>&gt;</w:t>
      </w:r>
      <w:proofErr w:type="spellStart"/>
      <w:r w:rsidRPr="00F50C60">
        <w:rPr>
          <w:lang w:eastAsia="ko-KR"/>
        </w:rPr>
        <w:t>에</w:t>
      </w:r>
      <w:proofErr w:type="spellEnd"/>
      <w:r w:rsidRPr="00F50C60">
        <w:rPr>
          <w:lang w:eastAsia="ko-KR"/>
        </w:rPr>
        <w:t xml:space="preserve"> 넣어 연결했습니다. 따라서 지도 화면은 페이지 안에 표시되고, 장소 목록을 누르면 해당 장소의 지도 검색 결과가 새 탭으로 열립니다.</w:t>
      </w:r>
    </w:p>
    <w:p w14:paraId="764B2332" w14:textId="77777777" w:rsidR="00D632C1" w:rsidRPr="005E16AD" w:rsidRDefault="00C65DE1">
      <w:pPr>
        <w:pStyle w:val="1"/>
        <w:rPr>
          <w:color w:val="auto"/>
          <w:lang w:eastAsia="ko-KR"/>
        </w:rPr>
      </w:pPr>
      <w:r w:rsidRPr="005E16AD">
        <w:rPr>
          <w:color w:val="auto"/>
          <w:lang w:eastAsia="ko-KR"/>
        </w:rPr>
        <w:t xml:space="preserve">6. </w:t>
      </w:r>
      <w:r w:rsidRPr="005E16AD">
        <w:rPr>
          <w:color w:val="auto"/>
          <w:lang w:eastAsia="ko-KR"/>
        </w:rPr>
        <w:t>메모</w:t>
      </w:r>
      <w:r w:rsidRPr="005E16AD">
        <w:rPr>
          <w:color w:val="auto"/>
          <w:lang w:eastAsia="ko-KR"/>
        </w:rPr>
        <w:t xml:space="preserve"> </w:t>
      </w:r>
      <w:r w:rsidRPr="005E16AD">
        <w:rPr>
          <w:color w:val="auto"/>
          <w:lang w:eastAsia="ko-KR"/>
        </w:rPr>
        <w:t>및</w:t>
      </w:r>
      <w:r w:rsidRPr="005E16AD">
        <w:rPr>
          <w:color w:val="auto"/>
          <w:lang w:eastAsia="ko-KR"/>
        </w:rPr>
        <w:t xml:space="preserve"> </w:t>
      </w:r>
      <w:r w:rsidRPr="005E16AD">
        <w:rPr>
          <w:color w:val="auto"/>
          <w:lang w:eastAsia="ko-KR"/>
        </w:rPr>
        <w:t>방명록</w:t>
      </w:r>
      <w:r w:rsidRPr="005E16AD">
        <w:rPr>
          <w:color w:val="auto"/>
          <w:lang w:eastAsia="ko-KR"/>
        </w:rPr>
        <w:t xml:space="preserve"> guestbook.html</w:t>
      </w:r>
    </w:p>
    <w:p w14:paraId="3B9232BF" w14:textId="77777777" w:rsidR="00D632C1" w:rsidRPr="005E16AD" w:rsidRDefault="00C65DE1">
      <w:pPr>
        <w:rPr>
          <w:lang w:eastAsia="ko-KR"/>
        </w:rPr>
      </w:pPr>
      <w:r w:rsidRPr="005E16AD">
        <w:rPr>
          <w:lang w:eastAsia="ko-KR"/>
        </w:rPr>
        <w:t xml:space="preserve">이 페이지에는 발전 목표, 대학 생활 중 도전하고 싶은 일, 졸업 후 계획을 주제별 </w:t>
      </w:r>
      <w:proofErr w:type="spellStart"/>
      <w:r w:rsidRPr="005E16AD">
        <w:rPr>
          <w:lang w:eastAsia="ko-KR"/>
        </w:rPr>
        <w:t>포스트잇으로</w:t>
      </w:r>
      <w:proofErr w:type="spellEnd"/>
      <w:r w:rsidRPr="005E16AD">
        <w:rPr>
          <w:lang w:eastAsia="ko-KR"/>
        </w:rPr>
        <w:t xml:space="preserve"> 보여주는 부분과, 방문자가 새 메모를 작성하는 입력 폼이 있습니다.</w:t>
      </w:r>
    </w:p>
    <w:p w14:paraId="72B18D58" w14:textId="77777777" w:rsidR="00D632C1" w:rsidRPr="005E16AD" w:rsidRDefault="00C65DE1">
      <w:pPr>
        <w:spacing w:after="60"/>
        <w:rPr>
          <w:lang w:eastAsia="ko-KR"/>
        </w:rPr>
      </w:pPr>
      <w:r w:rsidRPr="005E16AD">
        <w:rPr>
          <w:b/>
          <w:lang w:eastAsia="ko-KR"/>
        </w:rPr>
        <w:t>스크린샷 | guestbook.html 전체 화면</w:t>
      </w:r>
    </w:p>
    <w:tbl>
      <w:tblPr>
        <w:tblW w:w="0" w:type="auto"/>
        <w:jc w:val="center"/>
        <w:tblLayout w:type="fixed"/>
        <w:tblLook w:val="04A0" w:firstRow="1" w:lastRow="0" w:firstColumn="1" w:lastColumn="0" w:noHBand="0" w:noVBand="1"/>
      </w:tblPr>
      <w:tblGrid>
        <w:gridCol w:w="9936"/>
      </w:tblGrid>
      <w:tr w:rsidR="00D632C1" w:rsidRPr="005E16AD" w14:paraId="2AC4BF7E" w14:textId="77777777">
        <w:trPr>
          <w:jc w:val="center"/>
        </w:trPr>
        <w:tc>
          <w:tcPr>
            <w:tcW w:w="9936" w:type="dxa"/>
            <w:shd w:val="clear" w:color="auto" w:fill="F1F4F8"/>
            <w:tcMar>
              <w:top w:w="100" w:type="dxa"/>
              <w:left w:w="120" w:type="dxa"/>
              <w:bottom w:w="100" w:type="dxa"/>
              <w:right w:w="120" w:type="dxa"/>
            </w:tcMar>
            <w:vAlign w:val="center"/>
          </w:tcPr>
          <w:p w14:paraId="20885F82" w14:textId="3A10B398" w:rsidR="00D632C1" w:rsidRPr="005E16AD" w:rsidRDefault="00F50C60">
            <w:pPr>
              <w:jc w:val="center"/>
              <w:rPr>
                <w:lang w:eastAsia="ko-KR"/>
              </w:rPr>
            </w:pPr>
            <w:r w:rsidRPr="00F50C60">
              <w:rPr>
                <w:noProof/>
                <w:sz w:val="18"/>
                <w:lang w:eastAsia="ko-KR"/>
              </w:rPr>
              <w:drawing>
                <wp:inline distT="0" distB="0" distL="0" distR="0" wp14:anchorId="2DC6A9DC" wp14:editId="396F1605">
                  <wp:extent cx="6156960" cy="2786380"/>
                  <wp:effectExtent l="0" t="0" r="0" b="0"/>
                  <wp:docPr id="12708203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0344" name=""/>
                          <pic:cNvPicPr/>
                        </pic:nvPicPr>
                        <pic:blipFill>
                          <a:blip r:embed="rId14"/>
                          <a:stretch>
                            <a:fillRect/>
                          </a:stretch>
                        </pic:blipFill>
                        <pic:spPr>
                          <a:xfrm>
                            <a:off x="0" y="0"/>
                            <a:ext cx="6156960" cy="2786380"/>
                          </a:xfrm>
                          <a:prstGeom prst="rect">
                            <a:avLst/>
                          </a:prstGeom>
                        </pic:spPr>
                      </pic:pic>
                    </a:graphicData>
                  </a:graphic>
                </wp:inline>
              </w:drawing>
            </w:r>
          </w:p>
        </w:tc>
      </w:tr>
    </w:tbl>
    <w:p w14:paraId="58F30044" w14:textId="77777777" w:rsidR="00D632C1" w:rsidRPr="005E16AD" w:rsidRDefault="00D632C1">
      <w:pPr>
        <w:spacing w:after="0"/>
        <w:rPr>
          <w:lang w:eastAsia="ko-KR"/>
        </w:rPr>
      </w:pPr>
    </w:p>
    <w:p w14:paraId="7D5E1315" w14:textId="77777777" w:rsidR="00D632C1" w:rsidRPr="005E16AD" w:rsidRDefault="00C65DE1">
      <w:pPr>
        <w:pStyle w:val="21"/>
        <w:rPr>
          <w:color w:val="auto"/>
          <w:lang w:eastAsia="ko-KR"/>
        </w:rPr>
      </w:pPr>
      <w:r w:rsidRPr="005E16AD">
        <w:rPr>
          <w:color w:val="auto"/>
          <w:lang w:eastAsia="ko-KR"/>
        </w:rPr>
        <w:t>구성</w:t>
      </w:r>
    </w:p>
    <w:p w14:paraId="1D0EF96D" w14:textId="77777777" w:rsidR="00D632C1" w:rsidRPr="005E16AD" w:rsidRDefault="00C65DE1">
      <w:pPr>
        <w:rPr>
          <w:lang w:eastAsia="ko-KR"/>
        </w:rPr>
      </w:pPr>
      <w:r w:rsidRPr="005E16AD">
        <w:rPr>
          <w:lang w:eastAsia="ko-KR"/>
        </w:rPr>
        <w:t xml:space="preserve">위쪽 입력 폼에서 닉네임과 </w:t>
      </w:r>
      <w:proofErr w:type="spellStart"/>
      <w:r w:rsidRPr="005E16AD">
        <w:rPr>
          <w:lang w:eastAsia="ko-KR"/>
        </w:rPr>
        <w:t>포스트잇</w:t>
      </w:r>
      <w:proofErr w:type="spellEnd"/>
      <w:r w:rsidRPr="005E16AD">
        <w:rPr>
          <w:lang w:eastAsia="ko-KR"/>
        </w:rPr>
        <w:t xml:space="preserve"> 색을 고르고 메모를 입력해 붙입니다. 입력한 메모는 ‘메모 및 방명록’이라는 별도 제목 아래 보드에 추가되며 </w:t>
      </w:r>
      <w:proofErr w:type="spellStart"/>
      <w:r w:rsidRPr="005E16AD">
        <w:rPr>
          <w:lang w:eastAsia="ko-KR"/>
        </w:rPr>
        <w:t>포스트잇</w:t>
      </w:r>
      <w:proofErr w:type="spellEnd"/>
      <w:r w:rsidRPr="005E16AD">
        <w:rPr>
          <w:lang w:eastAsia="ko-KR"/>
        </w:rPr>
        <w:t xml:space="preserve"> 왼쪽 위에도 같은 라벨이 표시됩니다. 아래쪽에는 발전 목표, 대학 생활 도전, 졸업 후 계획 </w:t>
      </w:r>
      <w:proofErr w:type="spellStart"/>
      <w:r w:rsidRPr="005E16AD">
        <w:rPr>
          <w:lang w:eastAsia="ko-KR"/>
        </w:rPr>
        <w:t>포스트잇이</w:t>
      </w:r>
      <w:proofErr w:type="spellEnd"/>
      <w:r w:rsidRPr="005E16AD">
        <w:rPr>
          <w:lang w:eastAsia="ko-KR"/>
        </w:rPr>
        <w:t xml:space="preserve"> 각각 주제별로 정리되어 있습니다.</w:t>
      </w:r>
    </w:p>
    <w:p w14:paraId="62839A8B" w14:textId="04C8527A" w:rsidR="00D632C1" w:rsidRPr="005E16AD" w:rsidRDefault="007127BD">
      <w:pPr>
        <w:pStyle w:val="21"/>
        <w:rPr>
          <w:color w:val="auto"/>
          <w:lang w:eastAsia="ko-KR"/>
        </w:rPr>
      </w:pPr>
      <w:r>
        <w:rPr>
          <w:rFonts w:ascii="맑은 고딕" w:eastAsia="맑은 고딕" w:hAnsi="맑은 고딕" w:cs="맑은 고딕" w:hint="eastAsia"/>
          <w:color w:val="auto"/>
          <w:lang w:eastAsia="ko-KR"/>
        </w:rPr>
        <w:lastRenderedPageBreak/>
        <w:t>사용한 태그</w:t>
      </w:r>
    </w:p>
    <w:p w14:paraId="0252C574" w14:textId="6B61C1F1" w:rsidR="007127BD" w:rsidRPr="007127BD" w:rsidRDefault="007127BD" w:rsidP="007127BD">
      <w:pPr>
        <w:rPr>
          <w:lang w:eastAsia="ko-KR"/>
        </w:rPr>
      </w:pPr>
      <w:r w:rsidRPr="007127BD">
        <w:rPr>
          <w:lang w:eastAsia="ko-KR"/>
        </w:rPr>
        <w:t xml:space="preserve">&lt;form&gt; 메모를 작성하는 입력 양식입니다. </w:t>
      </w:r>
      <w:proofErr w:type="spellStart"/>
      <w:r w:rsidRPr="007127BD">
        <w:rPr>
          <w:lang w:eastAsia="ko-KR"/>
        </w:rPr>
        <w:t>onsubmit</w:t>
      </w:r>
      <w:proofErr w:type="spellEnd"/>
      <w:r w:rsidRPr="007127BD">
        <w:rPr>
          <w:lang w:eastAsia="ko-KR"/>
        </w:rPr>
        <w:t>="</w:t>
      </w:r>
      <w:proofErr w:type="spellStart"/>
      <w:r w:rsidRPr="007127BD">
        <w:rPr>
          <w:lang w:eastAsia="ko-KR"/>
        </w:rPr>
        <w:t>addPostIt</w:t>
      </w:r>
      <w:proofErr w:type="spellEnd"/>
      <w:r w:rsidRPr="007127BD">
        <w:rPr>
          <w:lang w:eastAsia="ko-KR"/>
        </w:rPr>
        <w:t xml:space="preserve">(event)"는 제출 버튼을 눌렀을 때 JavaScript의 </w:t>
      </w:r>
      <w:proofErr w:type="spellStart"/>
      <w:r w:rsidRPr="007127BD">
        <w:rPr>
          <w:lang w:eastAsia="ko-KR"/>
        </w:rPr>
        <w:t>addPostIt</w:t>
      </w:r>
      <w:proofErr w:type="spellEnd"/>
      <w:r w:rsidRPr="007127BD">
        <w:rPr>
          <w:lang w:eastAsia="ko-KR"/>
        </w:rPr>
        <w:t xml:space="preserve"> 기능을 실행합니다.</w:t>
      </w:r>
    </w:p>
    <w:p w14:paraId="3C6DAB1D" w14:textId="205A2E04" w:rsidR="007127BD" w:rsidRPr="007127BD" w:rsidRDefault="007127BD" w:rsidP="007127BD">
      <w:pPr>
        <w:rPr>
          <w:lang w:eastAsia="ko-KR"/>
        </w:rPr>
      </w:pPr>
      <w:r w:rsidRPr="007127BD">
        <w:rPr>
          <w:lang w:eastAsia="ko-KR"/>
        </w:rPr>
        <w:t xml:space="preserve">&lt;input type="text"&gt; 작성자의 닉네임을 </w:t>
      </w:r>
      <w:proofErr w:type="spellStart"/>
      <w:r w:rsidRPr="007127BD">
        <w:rPr>
          <w:lang w:eastAsia="ko-KR"/>
        </w:rPr>
        <w:t>입력받습니다</w:t>
      </w:r>
      <w:proofErr w:type="spellEnd"/>
      <w:r w:rsidRPr="007127BD">
        <w:rPr>
          <w:lang w:eastAsia="ko-KR"/>
        </w:rPr>
        <w:t>. required가 있어 빈칸이면 제출되지 않습니다.</w:t>
      </w:r>
    </w:p>
    <w:p w14:paraId="564A4550" w14:textId="3EA425D9" w:rsidR="007127BD" w:rsidRPr="007127BD" w:rsidRDefault="007127BD" w:rsidP="007127BD">
      <w:pPr>
        <w:rPr>
          <w:lang w:eastAsia="ko-KR"/>
        </w:rPr>
      </w:pPr>
      <w:r w:rsidRPr="007127BD">
        <w:rPr>
          <w:lang w:eastAsia="ko-KR"/>
        </w:rPr>
        <w:t xml:space="preserve">&lt;select&gt;와 &lt;option&gt; </w:t>
      </w:r>
      <w:proofErr w:type="spellStart"/>
      <w:r w:rsidRPr="007127BD">
        <w:rPr>
          <w:lang w:eastAsia="ko-KR"/>
        </w:rPr>
        <w:t>포스트잇</w:t>
      </w:r>
      <w:proofErr w:type="spellEnd"/>
      <w:r w:rsidRPr="007127BD">
        <w:rPr>
          <w:lang w:eastAsia="ko-KR"/>
        </w:rPr>
        <w:t xml:space="preserve"> 색상을 고르는 선택 메뉴입니다. 각 &lt;option&gt;의 value 값인 yellow, blue, green, pink를 JavaScript가 읽어 </w:t>
      </w:r>
      <w:proofErr w:type="spellStart"/>
      <w:r w:rsidRPr="007127BD">
        <w:rPr>
          <w:lang w:eastAsia="ko-KR"/>
        </w:rPr>
        <w:t>포스트잇</w:t>
      </w:r>
      <w:proofErr w:type="spellEnd"/>
      <w:r w:rsidRPr="007127BD">
        <w:rPr>
          <w:lang w:eastAsia="ko-KR"/>
        </w:rPr>
        <w:t xml:space="preserve"> 색을 정합니다.</w:t>
      </w:r>
    </w:p>
    <w:p w14:paraId="7A51ED5E" w14:textId="3A4CB9DE" w:rsidR="007127BD" w:rsidRPr="007127BD" w:rsidRDefault="007127BD" w:rsidP="007127BD">
      <w:pPr>
        <w:rPr>
          <w:lang w:eastAsia="ko-KR"/>
        </w:rPr>
      </w:pPr>
      <w:r w:rsidRPr="007127BD">
        <w:rPr>
          <w:lang w:eastAsia="ko-KR"/>
        </w:rPr>
        <w:t>&lt;</w:t>
      </w:r>
      <w:proofErr w:type="spellStart"/>
      <w:r w:rsidRPr="007127BD">
        <w:rPr>
          <w:lang w:eastAsia="ko-KR"/>
        </w:rPr>
        <w:t>textarea</w:t>
      </w:r>
      <w:proofErr w:type="spellEnd"/>
      <w:r w:rsidRPr="007127BD">
        <w:rPr>
          <w:lang w:eastAsia="ko-KR"/>
        </w:rPr>
        <w:t xml:space="preserve">&gt; 여러 줄의 메모 내용을 </w:t>
      </w:r>
      <w:proofErr w:type="spellStart"/>
      <w:r w:rsidRPr="007127BD">
        <w:rPr>
          <w:lang w:eastAsia="ko-KR"/>
        </w:rPr>
        <w:t>입력받습니다</w:t>
      </w:r>
      <w:proofErr w:type="spellEnd"/>
      <w:r w:rsidRPr="007127BD">
        <w:rPr>
          <w:lang w:eastAsia="ko-KR"/>
        </w:rPr>
        <w:t>. 여기에도 required가 있어 내용을 비워 둔 채 제출할 수 없습니다.</w:t>
      </w:r>
    </w:p>
    <w:p w14:paraId="340C3126" w14:textId="2C8350CB" w:rsidR="007127BD" w:rsidRPr="007127BD" w:rsidRDefault="007127BD" w:rsidP="007127BD">
      <w:pPr>
        <w:rPr>
          <w:lang w:eastAsia="ko-KR"/>
        </w:rPr>
      </w:pPr>
      <w:r w:rsidRPr="007127BD">
        <w:rPr>
          <w:lang w:eastAsia="ko-KR"/>
        </w:rPr>
        <w:t xml:space="preserve">&lt;button type="submit"&gt; 양식을 제출하는 버튼입니다. 누르면 &lt;form&gt;의 </w:t>
      </w:r>
      <w:proofErr w:type="spellStart"/>
      <w:r w:rsidRPr="007127BD">
        <w:rPr>
          <w:lang w:eastAsia="ko-KR"/>
        </w:rPr>
        <w:t>onsubmit</w:t>
      </w:r>
      <w:proofErr w:type="spellEnd"/>
      <w:r w:rsidRPr="007127BD">
        <w:rPr>
          <w:lang w:eastAsia="ko-KR"/>
        </w:rPr>
        <w:t xml:space="preserve"> 기능이 실행됩니다.</w:t>
      </w:r>
    </w:p>
    <w:p w14:paraId="52C65E56" w14:textId="44BF38BD" w:rsidR="007127BD" w:rsidRPr="007127BD" w:rsidRDefault="007127BD" w:rsidP="007127BD">
      <w:pPr>
        <w:rPr>
          <w:lang w:eastAsia="ko-KR"/>
        </w:rPr>
      </w:pPr>
      <w:r w:rsidRPr="007127BD">
        <w:rPr>
          <w:lang w:eastAsia="ko-KR"/>
        </w:rPr>
        <w:t>&lt;div id="</w:t>
      </w:r>
      <w:proofErr w:type="spellStart"/>
      <w:r w:rsidRPr="007127BD">
        <w:rPr>
          <w:lang w:eastAsia="ko-KR"/>
        </w:rPr>
        <w:t>postit</w:t>
      </w:r>
      <w:proofErr w:type="spellEnd"/>
      <w:r w:rsidRPr="007127BD">
        <w:rPr>
          <w:lang w:eastAsia="ko-KR"/>
        </w:rPr>
        <w:t>-board"&gt; 새 방명록 메모가 추가되는 게시판입니다. 처음에는 “아직 작성된 메모가 없습니다”라는 안내 문장이 들어 있습니다.</w:t>
      </w:r>
    </w:p>
    <w:p w14:paraId="1F1DF9C9" w14:textId="76F07EF4" w:rsidR="007127BD" w:rsidRPr="007127BD" w:rsidRDefault="007127BD" w:rsidP="007127BD">
      <w:pPr>
        <w:rPr>
          <w:lang w:eastAsia="ko-KR"/>
        </w:rPr>
      </w:pPr>
      <w:r w:rsidRPr="007127BD">
        <w:rPr>
          <w:lang w:eastAsia="ko-KR"/>
        </w:rPr>
        <w:t>&lt;div class="</w:t>
      </w:r>
      <w:proofErr w:type="spellStart"/>
      <w:r w:rsidRPr="007127BD">
        <w:rPr>
          <w:lang w:eastAsia="ko-KR"/>
        </w:rPr>
        <w:t>postit</w:t>
      </w:r>
      <w:proofErr w:type="spellEnd"/>
      <w:r w:rsidRPr="007127BD">
        <w:rPr>
          <w:lang w:eastAsia="ko-KR"/>
        </w:rPr>
        <w:t xml:space="preserve"> ..."&gt; 미리 작성된 목표나 새 방명록을 </w:t>
      </w:r>
      <w:proofErr w:type="spellStart"/>
      <w:r w:rsidRPr="007127BD">
        <w:rPr>
          <w:lang w:eastAsia="ko-KR"/>
        </w:rPr>
        <w:t>포스트잇</w:t>
      </w:r>
      <w:proofErr w:type="spellEnd"/>
      <w:r w:rsidRPr="007127BD">
        <w:rPr>
          <w:lang w:eastAsia="ko-KR"/>
        </w:rPr>
        <w:t xml:space="preserve"> 모양으로 묶습니다. yellow, blue, pink, green 같은 클래스가 색상을 구분합니다.</w:t>
      </w:r>
    </w:p>
    <w:p w14:paraId="58CD0073" w14:textId="03433DBF" w:rsidR="007127BD" w:rsidRDefault="007127BD" w:rsidP="007127BD">
      <w:pPr>
        <w:rPr>
          <w:b/>
          <w:bCs/>
          <w:lang w:eastAsia="ko-KR"/>
        </w:rPr>
      </w:pPr>
      <w:r w:rsidRPr="007127BD">
        <w:rPr>
          <w:lang w:eastAsia="ko-KR"/>
        </w:rPr>
        <w:t xml:space="preserve">&lt;ul&gt;, &lt;li&gt; 이 페이지에는 사용되지 않습니다. 대신 </w:t>
      </w:r>
      <w:proofErr w:type="spellStart"/>
      <w:r w:rsidRPr="007127BD">
        <w:rPr>
          <w:lang w:eastAsia="ko-KR"/>
        </w:rPr>
        <w:t>포스트잇을</w:t>
      </w:r>
      <w:proofErr w:type="spellEnd"/>
      <w:r w:rsidRPr="007127BD">
        <w:rPr>
          <w:lang w:eastAsia="ko-KR"/>
        </w:rPr>
        <w:t xml:space="preserve"> 각각 &lt;div&gt;로 만들어 나란히 배치합니다.</w:t>
      </w:r>
    </w:p>
    <w:p w14:paraId="62D8BF3E" w14:textId="2FF4AE3C" w:rsidR="00D632C1" w:rsidRPr="005E16AD" w:rsidRDefault="00C65DE1" w:rsidP="007127BD">
      <w:pPr>
        <w:pStyle w:val="21"/>
        <w:rPr>
          <w:color w:val="auto"/>
          <w:lang w:eastAsia="ko-KR"/>
        </w:rPr>
      </w:pPr>
      <w:r w:rsidRPr="005E16AD">
        <w:rPr>
          <w:color w:val="auto"/>
          <w:lang w:eastAsia="ko-KR"/>
        </w:rPr>
        <w:t>페이지</w:t>
      </w:r>
      <w:r w:rsidRPr="005E16AD">
        <w:rPr>
          <w:color w:val="auto"/>
          <w:lang w:eastAsia="ko-KR"/>
        </w:rPr>
        <w:t>·</w:t>
      </w:r>
      <w:r w:rsidRPr="005E16AD">
        <w:rPr>
          <w:color w:val="auto"/>
          <w:lang w:eastAsia="ko-KR"/>
        </w:rPr>
        <w:t>이미지</w:t>
      </w:r>
      <w:r w:rsidRPr="005E16AD">
        <w:rPr>
          <w:color w:val="auto"/>
          <w:lang w:eastAsia="ko-KR"/>
        </w:rPr>
        <w:t xml:space="preserve"> </w:t>
      </w:r>
      <w:r w:rsidRPr="005E16AD">
        <w:rPr>
          <w:color w:val="auto"/>
          <w:lang w:eastAsia="ko-KR"/>
        </w:rPr>
        <w:t>연결</w:t>
      </w:r>
    </w:p>
    <w:p w14:paraId="302D9719" w14:textId="77777777" w:rsidR="00D632C1" w:rsidRPr="005E16AD" w:rsidRDefault="00C65DE1">
      <w:pPr>
        <w:rPr>
          <w:lang w:eastAsia="ko-KR"/>
        </w:rPr>
      </w:pPr>
      <w:r w:rsidRPr="005E16AD">
        <w:rPr>
          <w:lang w:eastAsia="ko-KR"/>
        </w:rPr>
        <w:t xml:space="preserve">이 페이지와 script.js는 &lt;script </w:t>
      </w:r>
      <w:proofErr w:type="spellStart"/>
      <w:r w:rsidRPr="005E16AD">
        <w:rPr>
          <w:lang w:eastAsia="ko-KR"/>
        </w:rPr>
        <w:t>src</w:t>
      </w:r>
      <w:proofErr w:type="spellEnd"/>
      <w:r w:rsidRPr="005E16AD">
        <w:rPr>
          <w:lang w:eastAsia="ko-KR"/>
        </w:rPr>
        <w:t xml:space="preserve">="script.js"&gt;&lt;/script&gt;로 연결됩니다. 폼의 </w:t>
      </w:r>
      <w:proofErr w:type="spellStart"/>
      <w:r w:rsidRPr="005E16AD">
        <w:rPr>
          <w:lang w:eastAsia="ko-KR"/>
        </w:rPr>
        <w:t>onsubmit</w:t>
      </w:r>
      <w:proofErr w:type="spellEnd"/>
      <w:r w:rsidRPr="005E16AD">
        <w:rPr>
          <w:lang w:eastAsia="ko-KR"/>
        </w:rPr>
        <w:t>="</w:t>
      </w:r>
      <w:proofErr w:type="spellStart"/>
      <w:r w:rsidRPr="005E16AD">
        <w:rPr>
          <w:lang w:eastAsia="ko-KR"/>
        </w:rPr>
        <w:t>addPostIt</w:t>
      </w:r>
      <w:proofErr w:type="spellEnd"/>
      <w:r w:rsidRPr="005E16AD">
        <w:rPr>
          <w:lang w:eastAsia="ko-KR"/>
        </w:rPr>
        <w:t xml:space="preserve">(event)"가 제출 순간 JavaScript 동작 코드를 부릅니다. 동작 코드는 입력한 내용을 새 </w:t>
      </w:r>
      <w:proofErr w:type="spellStart"/>
      <w:r w:rsidRPr="005E16AD">
        <w:rPr>
          <w:lang w:eastAsia="ko-KR"/>
        </w:rPr>
        <w:t>포스트잇으로</w:t>
      </w:r>
      <w:proofErr w:type="spellEnd"/>
      <w:r w:rsidRPr="005E16AD">
        <w:rPr>
          <w:lang w:eastAsia="ko-KR"/>
        </w:rPr>
        <w:t xml:space="preserve"> 만들어 ‘메모 및 방명록’ 보드에 붙입니다. 폼 입력은 화면에만 추가되며 서버에 저장되지는 않습니다. 다른 페이지 이동은 &lt;a </w:t>
      </w:r>
      <w:proofErr w:type="spellStart"/>
      <w:r w:rsidRPr="005E16AD">
        <w:rPr>
          <w:lang w:eastAsia="ko-KR"/>
        </w:rPr>
        <w:t>href</w:t>
      </w:r>
      <w:proofErr w:type="spellEnd"/>
      <w:r w:rsidRPr="005E16AD">
        <w:rPr>
          <w:lang w:eastAsia="ko-KR"/>
        </w:rPr>
        <w:t>="../Main.html"&gt; 또는 같은 폴더의 HTML 파일 링크를 사용합니다.</w:t>
      </w:r>
    </w:p>
    <w:p w14:paraId="0BA95AF0" w14:textId="77777777" w:rsidR="00D632C1" w:rsidRPr="005E16AD" w:rsidRDefault="00D632C1">
      <w:pPr>
        <w:rPr>
          <w:lang w:eastAsia="ko-KR"/>
        </w:rPr>
      </w:pPr>
    </w:p>
    <w:p w14:paraId="08C2041F" w14:textId="685D821D" w:rsidR="00D632C1" w:rsidRPr="005E16AD" w:rsidRDefault="00D632C1">
      <w:pPr>
        <w:rPr>
          <w:lang w:eastAsia="ko-KR"/>
        </w:rPr>
      </w:pPr>
    </w:p>
    <w:p w14:paraId="0E8A1506" w14:textId="7A34114C" w:rsidR="00565030" w:rsidRPr="00565030" w:rsidRDefault="00565030" w:rsidP="00565030">
      <w:pPr>
        <w:rPr>
          <w:rFonts w:hint="eastAsia"/>
          <w:i/>
          <w:iCs/>
          <w:color w:val="EE0000"/>
          <w:sz w:val="22"/>
          <w:szCs w:val="28"/>
          <w:lang w:eastAsia="ko-KR"/>
        </w:rPr>
      </w:pPr>
      <w:r w:rsidRPr="00565030">
        <w:rPr>
          <w:rFonts w:hint="eastAsia"/>
          <w:i/>
          <w:iCs/>
          <w:color w:val="EE0000"/>
          <w:sz w:val="22"/>
          <w:szCs w:val="28"/>
          <w:lang w:eastAsia="ko-KR"/>
        </w:rPr>
        <w:t>아래 부분은 개인적으로 익혀보고자 ai와 함께 직접 읽어보기 부분을 만들어 학습한 부분입니다.</w:t>
      </w:r>
    </w:p>
    <w:p w14:paraId="1445A047" w14:textId="73CCB008" w:rsidR="00BC1D5C" w:rsidRPr="00565030" w:rsidRDefault="00B709CF" w:rsidP="00565030">
      <w:pPr>
        <w:rPr>
          <w:b/>
          <w:bCs/>
          <w:sz w:val="40"/>
          <w:szCs w:val="48"/>
          <w:lang w:eastAsia="ko-KR"/>
        </w:rPr>
      </w:pPr>
      <w:r w:rsidRPr="00565030">
        <w:rPr>
          <w:b/>
          <w:bCs/>
          <w:sz w:val="40"/>
          <w:szCs w:val="48"/>
          <w:lang w:eastAsia="ko-KR"/>
        </w:rPr>
        <w:t>코드를</w:t>
      </w:r>
      <w:r w:rsidRPr="00565030">
        <w:rPr>
          <w:b/>
          <w:bCs/>
          <w:sz w:val="40"/>
          <w:szCs w:val="48"/>
          <w:lang w:eastAsia="ko-KR"/>
        </w:rPr>
        <w:t xml:space="preserve"> </w:t>
      </w:r>
      <w:r w:rsidRPr="00565030">
        <w:rPr>
          <w:b/>
          <w:bCs/>
          <w:sz w:val="40"/>
          <w:szCs w:val="48"/>
          <w:lang w:eastAsia="ko-KR"/>
        </w:rPr>
        <w:t>직접</w:t>
      </w:r>
      <w:r w:rsidRPr="00565030">
        <w:rPr>
          <w:b/>
          <w:bCs/>
          <w:sz w:val="40"/>
          <w:szCs w:val="48"/>
          <w:lang w:eastAsia="ko-KR"/>
        </w:rPr>
        <w:t xml:space="preserve"> </w:t>
      </w:r>
      <w:r w:rsidRPr="00565030">
        <w:rPr>
          <w:b/>
          <w:bCs/>
          <w:sz w:val="40"/>
          <w:szCs w:val="48"/>
          <w:lang w:eastAsia="ko-KR"/>
        </w:rPr>
        <w:t>읽어보기</w:t>
      </w:r>
    </w:p>
    <w:p w14:paraId="4E229264" w14:textId="77777777" w:rsidR="00BC1D5C" w:rsidRDefault="00B709CF">
      <w:pPr>
        <w:rPr>
          <w:lang w:eastAsia="ko-KR"/>
        </w:rPr>
      </w:pPr>
      <w:r>
        <w:rPr>
          <w:lang w:eastAsia="ko-KR"/>
        </w:rPr>
        <w:t>앞의</w:t>
      </w:r>
      <w:r>
        <w:rPr>
          <w:lang w:eastAsia="ko-KR"/>
        </w:rPr>
        <w:t xml:space="preserve"> </w:t>
      </w:r>
      <w:r>
        <w:rPr>
          <w:lang w:eastAsia="ko-KR"/>
        </w:rPr>
        <w:t>설명에서</w:t>
      </w:r>
      <w:r>
        <w:rPr>
          <w:lang w:eastAsia="ko-KR"/>
        </w:rPr>
        <w:t xml:space="preserve"> </w:t>
      </w:r>
      <w:r>
        <w:rPr>
          <w:lang w:eastAsia="ko-KR"/>
        </w:rPr>
        <w:t>살펴본</w:t>
      </w:r>
      <w:r>
        <w:rPr>
          <w:lang w:eastAsia="ko-KR"/>
        </w:rPr>
        <w:t xml:space="preserve"> </w:t>
      </w:r>
      <w:r>
        <w:rPr>
          <w:lang w:eastAsia="ko-KR"/>
        </w:rPr>
        <w:t>페이지를</w:t>
      </w:r>
      <w:r>
        <w:rPr>
          <w:lang w:eastAsia="ko-KR"/>
        </w:rPr>
        <w:t xml:space="preserve"> </w:t>
      </w:r>
      <w:r>
        <w:rPr>
          <w:lang w:eastAsia="ko-KR"/>
        </w:rPr>
        <w:t>실제</w:t>
      </w:r>
      <w:r>
        <w:rPr>
          <w:lang w:eastAsia="ko-KR"/>
        </w:rPr>
        <w:t xml:space="preserve"> </w:t>
      </w:r>
      <w:r>
        <w:rPr>
          <w:lang w:eastAsia="ko-KR"/>
        </w:rPr>
        <w:t>코드</w:t>
      </w:r>
      <w:r>
        <w:rPr>
          <w:lang w:eastAsia="ko-KR"/>
        </w:rPr>
        <w:t xml:space="preserve"> </w:t>
      </w:r>
      <w:r>
        <w:rPr>
          <w:lang w:eastAsia="ko-KR"/>
        </w:rPr>
        <w:t>조각으로</w:t>
      </w:r>
      <w:r>
        <w:rPr>
          <w:lang w:eastAsia="ko-KR"/>
        </w:rPr>
        <w:t xml:space="preserve"> </w:t>
      </w:r>
      <w:r>
        <w:rPr>
          <w:lang w:eastAsia="ko-KR"/>
        </w:rPr>
        <w:t>다시</w:t>
      </w:r>
      <w:r>
        <w:rPr>
          <w:lang w:eastAsia="ko-KR"/>
        </w:rPr>
        <w:t xml:space="preserve"> </w:t>
      </w:r>
      <w:r>
        <w:rPr>
          <w:lang w:eastAsia="ko-KR"/>
        </w:rPr>
        <w:t>확인합니다</w:t>
      </w:r>
      <w:r>
        <w:rPr>
          <w:lang w:eastAsia="ko-KR"/>
        </w:rPr>
        <w:t xml:space="preserve">. </w:t>
      </w:r>
      <w:r>
        <w:rPr>
          <w:lang w:eastAsia="ko-KR"/>
        </w:rPr>
        <w:t>코드는</w:t>
      </w:r>
      <w:r>
        <w:rPr>
          <w:lang w:eastAsia="ko-KR"/>
        </w:rPr>
        <w:t xml:space="preserve"> </w:t>
      </w:r>
      <w:r>
        <w:rPr>
          <w:lang w:eastAsia="ko-KR"/>
        </w:rPr>
        <w:t>이해에</w:t>
      </w:r>
      <w:r>
        <w:rPr>
          <w:lang w:eastAsia="ko-KR"/>
        </w:rPr>
        <w:t xml:space="preserve"> </w:t>
      </w:r>
      <w:r>
        <w:rPr>
          <w:lang w:eastAsia="ko-KR"/>
        </w:rPr>
        <w:t>필요한</w:t>
      </w:r>
      <w:r>
        <w:rPr>
          <w:lang w:eastAsia="ko-KR"/>
        </w:rPr>
        <w:t xml:space="preserve"> </w:t>
      </w:r>
      <w:r>
        <w:rPr>
          <w:lang w:eastAsia="ko-KR"/>
        </w:rPr>
        <w:t>부분만</w:t>
      </w:r>
      <w:r>
        <w:rPr>
          <w:lang w:eastAsia="ko-KR"/>
        </w:rPr>
        <w:t xml:space="preserve"> </w:t>
      </w:r>
      <w:r>
        <w:rPr>
          <w:lang w:eastAsia="ko-KR"/>
        </w:rPr>
        <w:t>골랐으며</w:t>
      </w:r>
      <w:r>
        <w:rPr>
          <w:lang w:eastAsia="ko-KR"/>
        </w:rPr>
        <w:t xml:space="preserve">, </w:t>
      </w:r>
      <w:r>
        <w:rPr>
          <w:lang w:eastAsia="ko-KR"/>
        </w:rPr>
        <w:t>긴</w:t>
      </w:r>
      <w:r>
        <w:rPr>
          <w:lang w:eastAsia="ko-KR"/>
        </w:rPr>
        <w:t xml:space="preserve"> GitHub </w:t>
      </w:r>
      <w:r>
        <w:rPr>
          <w:lang w:eastAsia="ko-KR"/>
        </w:rPr>
        <w:t>이미지</w:t>
      </w:r>
      <w:r>
        <w:rPr>
          <w:lang w:eastAsia="ko-KR"/>
        </w:rPr>
        <w:t xml:space="preserve"> </w:t>
      </w:r>
      <w:r>
        <w:rPr>
          <w:lang w:eastAsia="ko-KR"/>
        </w:rPr>
        <w:t>주소는</w:t>
      </w:r>
      <w:r>
        <w:rPr>
          <w:lang w:eastAsia="ko-KR"/>
        </w:rPr>
        <w:t xml:space="preserve"> [</w:t>
      </w:r>
      <w:r>
        <w:rPr>
          <w:lang w:eastAsia="ko-KR"/>
        </w:rPr>
        <w:t>이미지</w:t>
      </w:r>
      <w:r>
        <w:rPr>
          <w:lang w:eastAsia="ko-KR"/>
        </w:rPr>
        <w:t xml:space="preserve"> </w:t>
      </w:r>
      <w:r>
        <w:rPr>
          <w:lang w:eastAsia="ko-KR"/>
        </w:rPr>
        <w:t>주소</w:t>
      </w:r>
      <w:r>
        <w:rPr>
          <w:lang w:eastAsia="ko-KR"/>
        </w:rPr>
        <w:t>]</w:t>
      </w:r>
      <w:r>
        <w:rPr>
          <w:lang w:eastAsia="ko-KR"/>
        </w:rPr>
        <w:t>로</w:t>
      </w:r>
      <w:r>
        <w:rPr>
          <w:lang w:eastAsia="ko-KR"/>
        </w:rPr>
        <w:t xml:space="preserve"> </w:t>
      </w:r>
      <w:r>
        <w:rPr>
          <w:lang w:eastAsia="ko-KR"/>
        </w:rPr>
        <w:t>줄여</w:t>
      </w:r>
      <w:r>
        <w:rPr>
          <w:lang w:eastAsia="ko-KR"/>
        </w:rPr>
        <w:t xml:space="preserve"> </w:t>
      </w:r>
      <w:r>
        <w:rPr>
          <w:lang w:eastAsia="ko-KR"/>
        </w:rPr>
        <w:t>표시했습니다</w:t>
      </w:r>
      <w:r>
        <w:rPr>
          <w:lang w:eastAsia="ko-KR"/>
        </w:rPr>
        <w:t>.</w:t>
      </w:r>
    </w:p>
    <w:p w14:paraId="1F56F4ED" w14:textId="77777777" w:rsidR="00BC1D5C" w:rsidRDefault="00B709CF">
      <w:pPr>
        <w:pStyle w:val="21"/>
        <w:rPr>
          <w:lang w:eastAsia="ko-KR"/>
        </w:rPr>
      </w:pPr>
      <w:r>
        <w:rPr>
          <w:lang w:eastAsia="ko-KR"/>
        </w:rPr>
        <w:t>1. Main.html</w:t>
      </w:r>
      <w:r>
        <w:rPr>
          <w:lang w:eastAsia="ko-KR"/>
        </w:rPr>
        <w:t>과</w:t>
      </w:r>
      <w:r>
        <w:rPr>
          <w:lang w:eastAsia="ko-KR"/>
        </w:rPr>
        <w:t xml:space="preserve"> index.html </w:t>
      </w:r>
      <w:r>
        <w:rPr>
          <w:lang w:eastAsia="ko-KR"/>
        </w:rPr>
        <w:t>메뉴</w:t>
      </w:r>
      <w:r>
        <w:rPr>
          <w:lang w:eastAsia="ko-KR"/>
        </w:rPr>
        <w:t xml:space="preserve"> </w:t>
      </w:r>
      <w:r>
        <w:rPr>
          <w:lang w:eastAsia="ko-KR"/>
        </w:rPr>
        <w:t>이동과</w:t>
      </w:r>
      <w:r>
        <w:rPr>
          <w:lang w:eastAsia="ko-KR"/>
        </w:rPr>
        <w:t xml:space="preserve"> </w:t>
      </w:r>
      <w:r>
        <w:rPr>
          <w:lang w:eastAsia="ko-KR"/>
        </w:rPr>
        <w:t>첫</w:t>
      </w:r>
      <w:r>
        <w:rPr>
          <w:lang w:eastAsia="ko-KR"/>
        </w:rPr>
        <w:t xml:space="preserve"> </w:t>
      </w:r>
      <w:r>
        <w:rPr>
          <w:lang w:eastAsia="ko-KR"/>
        </w:rPr>
        <w:t>화면</w:t>
      </w:r>
    </w:p>
    <w:p w14:paraId="65FEDF78" w14:textId="77777777" w:rsidR="00BC1D5C" w:rsidRDefault="00B709CF">
      <w:pPr>
        <w:shd w:val="clear" w:color="auto" w:fill="F1F4F8"/>
        <w:spacing w:before="40" w:after="100" w:line="240" w:lineRule="auto"/>
        <w:ind w:left="173" w:right="115"/>
      </w:pPr>
      <w:r>
        <w:rPr>
          <w:rFonts w:ascii="Consolas" w:eastAsia="Consolas" w:hAnsi="Consolas"/>
          <w:sz w:val="16"/>
        </w:rPr>
        <w:t>&lt;nav class="nav-links"&gt;</w:t>
      </w:r>
      <w:r>
        <w:br/>
      </w:r>
      <w:r>
        <w:rPr>
          <w:rFonts w:ascii="Consolas" w:eastAsia="Consolas" w:hAnsi="Consolas"/>
          <w:sz w:val="16"/>
        </w:rPr>
        <w:t xml:space="preserve">  &lt;a </w:t>
      </w:r>
      <w:proofErr w:type="spellStart"/>
      <w:r>
        <w:rPr>
          <w:rFonts w:ascii="Consolas" w:eastAsia="Consolas" w:hAnsi="Consolas"/>
          <w:sz w:val="16"/>
        </w:rPr>
        <w:t>href</w:t>
      </w:r>
      <w:proofErr w:type="spellEnd"/>
      <w:r>
        <w:rPr>
          <w:rFonts w:ascii="Consolas" w:eastAsia="Consolas" w:hAnsi="Consolas"/>
          <w:sz w:val="16"/>
        </w:rPr>
        <w:t>="Main.html"&gt;</w:t>
      </w:r>
      <w:proofErr w:type="spellStart"/>
      <w:r>
        <w:rPr>
          <w:rFonts w:ascii="Consolas" w:eastAsia="Consolas" w:hAnsi="Consolas"/>
          <w:sz w:val="16"/>
        </w:rPr>
        <w:t>데스크톱</w:t>
      </w:r>
      <w:proofErr w:type="spellEnd"/>
      <w:r>
        <w:rPr>
          <w:rFonts w:ascii="Consolas" w:eastAsia="Consolas" w:hAnsi="Consolas"/>
          <w:sz w:val="16"/>
        </w:rPr>
        <w:t>&lt;/a&gt;</w:t>
      </w:r>
      <w:r>
        <w:br/>
      </w:r>
      <w:r>
        <w:rPr>
          <w:rFonts w:ascii="Consolas" w:eastAsia="Consolas" w:hAnsi="Consolas"/>
          <w:sz w:val="16"/>
        </w:rPr>
        <w:t xml:space="preserve">  &lt;a href="</w:t>
      </w:r>
      <w:r>
        <w:rPr>
          <w:rFonts w:ascii="Consolas" w:eastAsia="Consolas" w:hAnsi="Consolas"/>
          <w:sz w:val="16"/>
        </w:rPr>
        <w:t>소스</w:t>
      </w:r>
      <w:r>
        <w:rPr>
          <w:rFonts w:ascii="Consolas" w:eastAsia="Consolas" w:hAnsi="Consolas"/>
          <w:sz w:val="16"/>
        </w:rPr>
        <w:t xml:space="preserve"> </w:t>
      </w:r>
      <w:r>
        <w:rPr>
          <w:rFonts w:ascii="Consolas" w:eastAsia="Consolas" w:hAnsi="Consolas"/>
          <w:sz w:val="16"/>
        </w:rPr>
        <w:t>파일</w:t>
      </w:r>
      <w:r>
        <w:rPr>
          <w:rFonts w:ascii="Consolas" w:eastAsia="Consolas" w:hAnsi="Consolas"/>
          <w:sz w:val="16"/>
        </w:rPr>
        <w:t>/profile.html"&gt;01_</w:t>
      </w:r>
      <w:r>
        <w:rPr>
          <w:rFonts w:ascii="Consolas" w:eastAsia="Consolas" w:hAnsi="Consolas"/>
          <w:sz w:val="16"/>
        </w:rPr>
        <w:t>프로필</w:t>
      </w:r>
      <w:r>
        <w:rPr>
          <w:rFonts w:ascii="Consolas" w:eastAsia="Consolas" w:hAnsi="Consolas"/>
          <w:sz w:val="16"/>
        </w:rPr>
        <w:t>&lt;/a&gt;</w:t>
      </w:r>
      <w:r>
        <w:br/>
      </w:r>
      <w:r>
        <w:rPr>
          <w:rFonts w:ascii="Consolas" w:eastAsia="Consolas" w:hAnsi="Consolas"/>
          <w:sz w:val="16"/>
        </w:rPr>
        <w:t>&lt;/nav&gt;</w:t>
      </w:r>
      <w:r>
        <w:br/>
      </w:r>
      <w:r>
        <w:rPr>
          <w:rFonts w:ascii="Consolas" w:eastAsia="Consolas" w:hAnsi="Consolas"/>
          <w:sz w:val="16"/>
        </w:rPr>
        <w:t xml:space="preserve">&lt;img src="[GitHub </w:t>
      </w:r>
      <w:r>
        <w:rPr>
          <w:rFonts w:ascii="Consolas" w:eastAsia="Consolas" w:hAnsi="Consolas"/>
          <w:sz w:val="16"/>
        </w:rPr>
        <w:t>프로필</w:t>
      </w:r>
      <w:r>
        <w:rPr>
          <w:rFonts w:ascii="Consolas" w:eastAsia="Consolas" w:hAnsi="Consolas"/>
          <w:sz w:val="16"/>
        </w:rPr>
        <w:t xml:space="preserve"> </w:t>
      </w:r>
      <w:r>
        <w:rPr>
          <w:rFonts w:ascii="Consolas" w:eastAsia="Consolas" w:hAnsi="Consolas"/>
          <w:sz w:val="16"/>
        </w:rPr>
        <w:t>사진</w:t>
      </w:r>
      <w:r>
        <w:rPr>
          <w:rFonts w:ascii="Consolas" w:eastAsia="Consolas" w:hAnsi="Consolas"/>
          <w:sz w:val="16"/>
        </w:rPr>
        <w:t xml:space="preserve"> </w:t>
      </w:r>
      <w:r>
        <w:rPr>
          <w:rFonts w:ascii="Consolas" w:eastAsia="Consolas" w:hAnsi="Consolas"/>
          <w:sz w:val="16"/>
        </w:rPr>
        <w:t>주소</w:t>
      </w:r>
      <w:r>
        <w:rPr>
          <w:rFonts w:ascii="Consolas" w:eastAsia="Consolas" w:hAnsi="Consolas"/>
          <w:sz w:val="16"/>
        </w:rPr>
        <w:t>]" alt="</w:t>
      </w:r>
      <w:r>
        <w:rPr>
          <w:rFonts w:ascii="Consolas" w:eastAsia="Consolas" w:hAnsi="Consolas"/>
          <w:sz w:val="16"/>
        </w:rPr>
        <w:t>박종은</w:t>
      </w:r>
      <w:r>
        <w:rPr>
          <w:rFonts w:ascii="Consolas" w:eastAsia="Consolas" w:hAnsi="Consolas"/>
          <w:sz w:val="16"/>
        </w:rPr>
        <w:t xml:space="preserve"> </w:t>
      </w:r>
      <w:r>
        <w:rPr>
          <w:rFonts w:ascii="Consolas" w:eastAsia="Consolas" w:hAnsi="Consolas"/>
          <w:sz w:val="16"/>
        </w:rPr>
        <w:t>프로필</w:t>
      </w:r>
      <w:r>
        <w:rPr>
          <w:rFonts w:ascii="Consolas" w:eastAsia="Consolas" w:hAnsi="Consolas"/>
          <w:sz w:val="16"/>
        </w:rPr>
        <w:t xml:space="preserve"> </w:t>
      </w:r>
      <w:r>
        <w:rPr>
          <w:rFonts w:ascii="Consolas" w:eastAsia="Consolas" w:hAnsi="Consolas"/>
          <w:sz w:val="16"/>
        </w:rPr>
        <w:t>사진</w:t>
      </w:r>
      <w:r>
        <w:rPr>
          <w:rFonts w:ascii="Consolas" w:eastAsia="Consolas" w:hAnsi="Consolas"/>
          <w:sz w:val="16"/>
        </w:rPr>
        <w:t>"&gt;</w:t>
      </w:r>
    </w:p>
    <w:p w14:paraId="7DCFE159" w14:textId="77777777" w:rsidR="00BC1D5C" w:rsidRDefault="00B709CF">
      <w:pPr>
        <w:rPr>
          <w:lang w:eastAsia="ko-KR"/>
        </w:rPr>
      </w:pPr>
      <w:r>
        <w:rPr>
          <w:lang w:eastAsia="ko-KR"/>
        </w:rPr>
        <w:t>nav</w:t>
      </w:r>
      <w:r>
        <w:rPr>
          <w:lang w:eastAsia="ko-KR"/>
        </w:rPr>
        <w:t>는</w:t>
      </w:r>
      <w:r>
        <w:rPr>
          <w:lang w:eastAsia="ko-KR"/>
        </w:rPr>
        <w:t xml:space="preserve"> </w:t>
      </w:r>
      <w:r>
        <w:rPr>
          <w:lang w:eastAsia="ko-KR"/>
        </w:rPr>
        <w:t>메뉴</w:t>
      </w:r>
      <w:r>
        <w:rPr>
          <w:lang w:eastAsia="ko-KR"/>
        </w:rPr>
        <w:t xml:space="preserve"> </w:t>
      </w:r>
      <w:r>
        <w:rPr>
          <w:lang w:eastAsia="ko-KR"/>
        </w:rPr>
        <w:t>링크를</w:t>
      </w:r>
      <w:r>
        <w:rPr>
          <w:lang w:eastAsia="ko-KR"/>
        </w:rPr>
        <w:t xml:space="preserve"> </w:t>
      </w:r>
      <w:r>
        <w:rPr>
          <w:lang w:eastAsia="ko-KR"/>
        </w:rPr>
        <w:t>묶고</w:t>
      </w:r>
      <w:r>
        <w:rPr>
          <w:lang w:eastAsia="ko-KR"/>
        </w:rPr>
        <w:t>, a</w:t>
      </w:r>
      <w:r>
        <w:rPr>
          <w:lang w:eastAsia="ko-KR"/>
        </w:rPr>
        <w:t>의</w:t>
      </w:r>
      <w:r>
        <w:rPr>
          <w:lang w:eastAsia="ko-KR"/>
        </w:rPr>
        <w:t xml:space="preserve"> </w:t>
      </w:r>
      <w:proofErr w:type="spellStart"/>
      <w:r>
        <w:rPr>
          <w:lang w:eastAsia="ko-KR"/>
        </w:rPr>
        <w:t>href</w:t>
      </w:r>
      <w:proofErr w:type="spellEnd"/>
      <w:r>
        <w:rPr>
          <w:lang w:eastAsia="ko-KR"/>
        </w:rPr>
        <w:t>는</w:t>
      </w:r>
      <w:r>
        <w:rPr>
          <w:lang w:eastAsia="ko-KR"/>
        </w:rPr>
        <w:t xml:space="preserve"> </w:t>
      </w:r>
      <w:r>
        <w:rPr>
          <w:lang w:eastAsia="ko-KR"/>
        </w:rPr>
        <w:t>이동할</w:t>
      </w:r>
      <w:r>
        <w:rPr>
          <w:lang w:eastAsia="ko-KR"/>
        </w:rPr>
        <w:t xml:space="preserve"> </w:t>
      </w:r>
      <w:r>
        <w:rPr>
          <w:lang w:eastAsia="ko-KR"/>
        </w:rPr>
        <w:t>페이지를</w:t>
      </w:r>
      <w:r>
        <w:rPr>
          <w:lang w:eastAsia="ko-KR"/>
        </w:rPr>
        <w:t xml:space="preserve"> </w:t>
      </w:r>
      <w:r>
        <w:rPr>
          <w:lang w:eastAsia="ko-KR"/>
        </w:rPr>
        <w:t>가리킵니다</w:t>
      </w:r>
      <w:r>
        <w:rPr>
          <w:lang w:eastAsia="ko-KR"/>
        </w:rPr>
        <w:t>. Main.html</w:t>
      </w:r>
      <w:r>
        <w:rPr>
          <w:lang w:eastAsia="ko-KR"/>
        </w:rPr>
        <w:t>은</w:t>
      </w:r>
      <w:r>
        <w:rPr>
          <w:lang w:eastAsia="ko-KR"/>
        </w:rPr>
        <w:t xml:space="preserve"> </w:t>
      </w:r>
      <w:r>
        <w:rPr>
          <w:lang w:eastAsia="ko-KR"/>
        </w:rPr>
        <w:t>하위</w:t>
      </w:r>
      <w:r>
        <w:rPr>
          <w:lang w:eastAsia="ko-KR"/>
        </w:rPr>
        <w:t xml:space="preserve"> </w:t>
      </w:r>
      <w:r>
        <w:rPr>
          <w:lang w:eastAsia="ko-KR"/>
        </w:rPr>
        <w:t>페이지들을</w:t>
      </w:r>
      <w:r>
        <w:rPr>
          <w:lang w:eastAsia="ko-KR"/>
        </w:rPr>
        <w:t xml:space="preserve"> </w:t>
      </w:r>
      <w:r>
        <w:rPr>
          <w:lang w:eastAsia="ko-KR"/>
        </w:rPr>
        <w:t>폴더</w:t>
      </w:r>
      <w:r>
        <w:rPr>
          <w:lang w:eastAsia="ko-KR"/>
        </w:rPr>
        <w:t xml:space="preserve"> </w:t>
      </w:r>
      <w:r>
        <w:rPr>
          <w:lang w:eastAsia="ko-KR"/>
        </w:rPr>
        <w:t>경로와</w:t>
      </w:r>
      <w:r>
        <w:rPr>
          <w:lang w:eastAsia="ko-KR"/>
        </w:rPr>
        <w:t xml:space="preserve"> </w:t>
      </w:r>
      <w:r>
        <w:rPr>
          <w:lang w:eastAsia="ko-KR"/>
        </w:rPr>
        <w:t>함께</w:t>
      </w:r>
      <w:r>
        <w:rPr>
          <w:lang w:eastAsia="ko-KR"/>
        </w:rPr>
        <w:t xml:space="preserve"> </w:t>
      </w:r>
      <w:r>
        <w:rPr>
          <w:lang w:eastAsia="ko-KR"/>
        </w:rPr>
        <w:t>연결합니다</w:t>
      </w:r>
      <w:r>
        <w:rPr>
          <w:lang w:eastAsia="ko-KR"/>
        </w:rPr>
        <w:t xml:space="preserve">. </w:t>
      </w:r>
      <w:proofErr w:type="spellStart"/>
      <w:r>
        <w:rPr>
          <w:lang w:eastAsia="ko-KR"/>
        </w:rPr>
        <w:t>img</w:t>
      </w:r>
      <w:proofErr w:type="spellEnd"/>
      <w:r>
        <w:rPr>
          <w:lang w:eastAsia="ko-KR"/>
        </w:rPr>
        <w:t>의</w:t>
      </w:r>
      <w:r>
        <w:rPr>
          <w:lang w:eastAsia="ko-KR"/>
        </w:rPr>
        <w:t xml:space="preserve"> </w:t>
      </w:r>
      <w:proofErr w:type="spellStart"/>
      <w:r>
        <w:rPr>
          <w:lang w:eastAsia="ko-KR"/>
        </w:rPr>
        <w:t>src</w:t>
      </w:r>
      <w:proofErr w:type="spellEnd"/>
      <w:r>
        <w:rPr>
          <w:lang w:eastAsia="ko-KR"/>
        </w:rPr>
        <w:t>는</w:t>
      </w:r>
      <w:r>
        <w:rPr>
          <w:lang w:eastAsia="ko-KR"/>
        </w:rPr>
        <w:t xml:space="preserve"> </w:t>
      </w:r>
      <w:r>
        <w:rPr>
          <w:lang w:eastAsia="ko-KR"/>
        </w:rPr>
        <w:t>사진</w:t>
      </w:r>
      <w:r>
        <w:rPr>
          <w:lang w:eastAsia="ko-KR"/>
        </w:rPr>
        <w:t xml:space="preserve"> </w:t>
      </w:r>
      <w:r>
        <w:rPr>
          <w:lang w:eastAsia="ko-KR"/>
        </w:rPr>
        <w:t>위치이고</w:t>
      </w:r>
      <w:r>
        <w:rPr>
          <w:lang w:eastAsia="ko-KR"/>
        </w:rPr>
        <w:t>, alt</w:t>
      </w:r>
      <w:r>
        <w:rPr>
          <w:lang w:eastAsia="ko-KR"/>
        </w:rPr>
        <w:t>는</w:t>
      </w:r>
      <w:r>
        <w:rPr>
          <w:lang w:eastAsia="ko-KR"/>
        </w:rPr>
        <w:t xml:space="preserve"> </w:t>
      </w:r>
      <w:r>
        <w:rPr>
          <w:lang w:eastAsia="ko-KR"/>
        </w:rPr>
        <w:t>사진</w:t>
      </w:r>
      <w:r>
        <w:rPr>
          <w:lang w:eastAsia="ko-KR"/>
        </w:rPr>
        <w:t xml:space="preserve"> </w:t>
      </w:r>
      <w:r>
        <w:rPr>
          <w:lang w:eastAsia="ko-KR"/>
        </w:rPr>
        <w:t>설명입니다</w:t>
      </w:r>
      <w:r>
        <w:rPr>
          <w:lang w:eastAsia="ko-KR"/>
        </w:rPr>
        <w:t xml:space="preserve">. </w:t>
      </w:r>
      <w:r>
        <w:rPr>
          <w:lang w:eastAsia="ko-KR"/>
        </w:rPr>
        <w:t>아이콘은</w:t>
      </w:r>
      <w:r>
        <w:rPr>
          <w:lang w:eastAsia="ko-KR"/>
        </w:rPr>
        <w:t xml:space="preserve"> </w:t>
      </w:r>
      <w:r>
        <w:rPr>
          <w:lang w:eastAsia="ko-KR"/>
        </w:rPr>
        <w:t>사진</w:t>
      </w:r>
      <w:r>
        <w:rPr>
          <w:lang w:eastAsia="ko-KR"/>
        </w:rPr>
        <w:t xml:space="preserve"> </w:t>
      </w:r>
      <w:r>
        <w:rPr>
          <w:lang w:eastAsia="ko-KR"/>
        </w:rPr>
        <w:t>파일</w:t>
      </w:r>
      <w:r>
        <w:rPr>
          <w:lang w:eastAsia="ko-KR"/>
        </w:rPr>
        <w:t xml:space="preserve"> </w:t>
      </w:r>
      <w:r>
        <w:rPr>
          <w:lang w:eastAsia="ko-KR"/>
        </w:rPr>
        <w:t>대신</w:t>
      </w:r>
      <w:r>
        <w:rPr>
          <w:lang w:eastAsia="ko-KR"/>
        </w:rPr>
        <w:t xml:space="preserve"> Font Awesome</w:t>
      </w:r>
      <w:r>
        <w:rPr>
          <w:lang w:eastAsia="ko-KR"/>
        </w:rPr>
        <w:t>을</w:t>
      </w:r>
      <w:r>
        <w:rPr>
          <w:lang w:eastAsia="ko-KR"/>
        </w:rPr>
        <w:t xml:space="preserve"> </w:t>
      </w:r>
      <w:r>
        <w:rPr>
          <w:lang w:eastAsia="ko-KR"/>
        </w:rPr>
        <w:t>사용합니다</w:t>
      </w:r>
      <w:r>
        <w:rPr>
          <w:lang w:eastAsia="ko-KR"/>
        </w:rPr>
        <w:t>.</w:t>
      </w:r>
    </w:p>
    <w:p w14:paraId="2B04FC9C" w14:textId="77777777" w:rsidR="00BC1D5C" w:rsidRDefault="00B709CF">
      <w:pPr>
        <w:shd w:val="clear" w:color="auto" w:fill="F1F4F8"/>
        <w:spacing w:before="40" w:after="100" w:line="240" w:lineRule="auto"/>
        <w:ind w:left="173" w:right="115"/>
      </w:pPr>
      <w:r>
        <w:rPr>
          <w:rFonts w:ascii="Consolas" w:eastAsia="Consolas" w:hAnsi="Consolas"/>
          <w:sz w:val="16"/>
        </w:rPr>
        <w:t>&lt;meta http-</w:t>
      </w:r>
      <w:proofErr w:type="spellStart"/>
      <w:r>
        <w:rPr>
          <w:rFonts w:ascii="Consolas" w:eastAsia="Consolas" w:hAnsi="Consolas"/>
          <w:sz w:val="16"/>
        </w:rPr>
        <w:t>equiv</w:t>
      </w:r>
      <w:proofErr w:type="spellEnd"/>
      <w:r>
        <w:rPr>
          <w:rFonts w:ascii="Consolas" w:eastAsia="Consolas" w:hAnsi="Consolas"/>
          <w:sz w:val="16"/>
        </w:rPr>
        <w:t xml:space="preserve">="refresh" content="0; </w:t>
      </w:r>
      <w:proofErr w:type="spellStart"/>
      <w:r>
        <w:rPr>
          <w:rFonts w:ascii="Consolas" w:eastAsia="Consolas" w:hAnsi="Consolas"/>
          <w:sz w:val="16"/>
        </w:rPr>
        <w:t>url</w:t>
      </w:r>
      <w:proofErr w:type="spellEnd"/>
      <w:r>
        <w:rPr>
          <w:rFonts w:ascii="Consolas" w:eastAsia="Consolas" w:hAnsi="Consolas"/>
          <w:sz w:val="16"/>
        </w:rPr>
        <w:t>=Main.html"&gt;</w:t>
      </w:r>
      <w:r>
        <w:br/>
      </w:r>
      <w:r>
        <w:rPr>
          <w:rFonts w:ascii="Consolas" w:eastAsia="Consolas" w:hAnsi="Consolas"/>
          <w:sz w:val="16"/>
        </w:rPr>
        <w:t xml:space="preserve">&lt;a href="Main.html"&gt;Main.html </w:t>
      </w:r>
      <w:r>
        <w:rPr>
          <w:rFonts w:ascii="Consolas" w:eastAsia="Consolas" w:hAnsi="Consolas"/>
          <w:sz w:val="16"/>
        </w:rPr>
        <w:t>바로가기</w:t>
      </w:r>
      <w:r>
        <w:rPr>
          <w:rFonts w:ascii="Consolas" w:eastAsia="Consolas" w:hAnsi="Consolas"/>
          <w:sz w:val="16"/>
        </w:rPr>
        <w:t>&lt;/a&gt;</w:t>
      </w:r>
    </w:p>
    <w:p w14:paraId="795BA816" w14:textId="77777777" w:rsidR="00BC1D5C" w:rsidRDefault="00B709CF">
      <w:r>
        <w:lastRenderedPageBreak/>
        <w:t>index.html</w:t>
      </w:r>
      <w:r>
        <w:t>은</w:t>
      </w:r>
      <w:r>
        <w:t xml:space="preserve"> </w:t>
      </w:r>
      <w:r>
        <w:t>첫</w:t>
      </w:r>
      <w:r>
        <w:t xml:space="preserve"> </w:t>
      </w:r>
      <w:r>
        <w:t>줄의</w:t>
      </w:r>
      <w:r>
        <w:t xml:space="preserve"> meta </w:t>
      </w:r>
      <w:r>
        <w:t>설정으로</w:t>
      </w:r>
      <w:r>
        <w:t xml:space="preserve"> Main.html</w:t>
      </w:r>
      <w:r>
        <w:t>에</w:t>
      </w:r>
      <w:r>
        <w:t xml:space="preserve"> </w:t>
      </w:r>
      <w:r>
        <w:t>자동</w:t>
      </w:r>
      <w:r>
        <w:t xml:space="preserve"> </w:t>
      </w:r>
      <w:r>
        <w:t>이동합니다</w:t>
      </w:r>
      <w:r>
        <w:t xml:space="preserve">. </w:t>
      </w:r>
      <w:r>
        <w:t>아래</w:t>
      </w:r>
      <w:r>
        <w:t xml:space="preserve"> a </w:t>
      </w:r>
      <w:r>
        <w:t>링크는</w:t>
      </w:r>
      <w:r>
        <w:t xml:space="preserve"> </w:t>
      </w:r>
      <w:r>
        <w:t>자동</w:t>
      </w:r>
      <w:r>
        <w:t xml:space="preserve"> </w:t>
      </w:r>
      <w:r>
        <w:t>이동이</w:t>
      </w:r>
      <w:r>
        <w:t xml:space="preserve"> </w:t>
      </w:r>
      <w:r>
        <w:t>안</w:t>
      </w:r>
      <w:r>
        <w:t xml:space="preserve"> </w:t>
      </w:r>
      <w:r>
        <w:t>될</w:t>
      </w:r>
      <w:r>
        <w:t xml:space="preserve"> </w:t>
      </w:r>
      <w:r>
        <w:t>때</w:t>
      </w:r>
      <w:r>
        <w:t xml:space="preserve"> </w:t>
      </w:r>
      <w:r>
        <w:t>직접</w:t>
      </w:r>
      <w:r>
        <w:t xml:space="preserve"> </w:t>
      </w:r>
      <w:r>
        <w:t>이동할</w:t>
      </w:r>
      <w:r>
        <w:t xml:space="preserve"> </w:t>
      </w:r>
      <w:r>
        <w:t>수</w:t>
      </w:r>
      <w:r>
        <w:t xml:space="preserve"> </w:t>
      </w:r>
      <w:r>
        <w:t>있는</w:t>
      </w:r>
      <w:r>
        <w:t xml:space="preserve"> </w:t>
      </w:r>
      <w:r>
        <w:t>방법입니다</w:t>
      </w:r>
      <w:r>
        <w:t>.</w:t>
      </w:r>
    </w:p>
    <w:p w14:paraId="4C4C55C4" w14:textId="77777777" w:rsidR="00BC1D5C" w:rsidRDefault="00B709CF">
      <w:pPr>
        <w:pStyle w:val="21"/>
        <w:rPr>
          <w:lang w:eastAsia="ko-KR"/>
        </w:rPr>
      </w:pPr>
      <w:r>
        <w:rPr>
          <w:lang w:eastAsia="ko-KR"/>
        </w:rPr>
        <w:t xml:space="preserve">2. profile.html </w:t>
      </w:r>
      <w:r>
        <w:rPr>
          <w:lang w:eastAsia="ko-KR"/>
        </w:rPr>
        <w:t>프로필</w:t>
      </w:r>
      <w:r>
        <w:rPr>
          <w:lang w:eastAsia="ko-KR"/>
        </w:rPr>
        <w:t xml:space="preserve"> </w:t>
      </w:r>
      <w:r>
        <w:rPr>
          <w:lang w:eastAsia="ko-KR"/>
        </w:rPr>
        <w:t>사진과</w:t>
      </w:r>
      <w:r>
        <w:rPr>
          <w:lang w:eastAsia="ko-KR"/>
        </w:rPr>
        <w:t xml:space="preserve"> </w:t>
      </w:r>
      <w:r>
        <w:rPr>
          <w:lang w:eastAsia="ko-KR"/>
        </w:rPr>
        <w:t>정보</w:t>
      </w:r>
    </w:p>
    <w:p w14:paraId="2783311F" w14:textId="77777777" w:rsidR="00BC1D5C" w:rsidRDefault="00B709CF">
      <w:pPr>
        <w:shd w:val="clear" w:color="auto" w:fill="F1F4F8"/>
        <w:spacing w:before="40" w:after="100" w:line="240" w:lineRule="auto"/>
        <w:ind w:left="173" w:right="115"/>
      </w:pPr>
      <w:r>
        <w:rPr>
          <w:rFonts w:ascii="Consolas" w:eastAsia="Consolas" w:hAnsi="Consolas"/>
          <w:sz w:val="16"/>
        </w:rPr>
        <w:t>&lt;</w:t>
      </w:r>
      <w:proofErr w:type="spellStart"/>
      <w:r>
        <w:rPr>
          <w:rFonts w:ascii="Consolas" w:eastAsia="Consolas" w:hAnsi="Consolas"/>
          <w:sz w:val="16"/>
        </w:rPr>
        <w:t>img</w:t>
      </w:r>
      <w:proofErr w:type="spellEnd"/>
      <w:r>
        <w:rPr>
          <w:rFonts w:ascii="Consolas" w:eastAsia="Consolas" w:hAnsi="Consolas"/>
          <w:sz w:val="16"/>
        </w:rPr>
        <w:t xml:space="preserve"> </w:t>
      </w:r>
      <w:proofErr w:type="spellStart"/>
      <w:r>
        <w:rPr>
          <w:rFonts w:ascii="Consolas" w:eastAsia="Consolas" w:hAnsi="Consolas"/>
          <w:sz w:val="16"/>
        </w:rPr>
        <w:t>src</w:t>
      </w:r>
      <w:proofErr w:type="spellEnd"/>
      <w:r>
        <w:rPr>
          <w:rFonts w:ascii="Consolas" w:eastAsia="Consolas" w:hAnsi="Consolas"/>
          <w:sz w:val="16"/>
        </w:rPr>
        <w:t xml:space="preserve">="[GitHub </w:t>
      </w:r>
      <w:proofErr w:type="spellStart"/>
      <w:r>
        <w:rPr>
          <w:rFonts w:ascii="Consolas" w:eastAsia="Consolas" w:hAnsi="Consolas"/>
          <w:sz w:val="16"/>
        </w:rPr>
        <w:t>프로필</w:t>
      </w:r>
      <w:proofErr w:type="spellEnd"/>
      <w:r>
        <w:rPr>
          <w:rFonts w:ascii="Consolas" w:eastAsia="Consolas" w:hAnsi="Consolas"/>
          <w:sz w:val="16"/>
        </w:rPr>
        <w:t xml:space="preserve"> </w:t>
      </w:r>
      <w:proofErr w:type="spellStart"/>
      <w:r>
        <w:rPr>
          <w:rFonts w:ascii="Consolas" w:eastAsia="Consolas" w:hAnsi="Consolas"/>
          <w:sz w:val="16"/>
        </w:rPr>
        <w:t>사진</w:t>
      </w:r>
      <w:proofErr w:type="spellEnd"/>
      <w:r>
        <w:rPr>
          <w:rFonts w:ascii="Consolas" w:eastAsia="Consolas" w:hAnsi="Consolas"/>
          <w:sz w:val="16"/>
        </w:rPr>
        <w:t xml:space="preserve"> </w:t>
      </w:r>
      <w:r>
        <w:rPr>
          <w:rFonts w:ascii="Consolas" w:eastAsia="Consolas" w:hAnsi="Consolas"/>
          <w:sz w:val="16"/>
        </w:rPr>
        <w:t>주소</w:t>
      </w:r>
      <w:r>
        <w:rPr>
          <w:rFonts w:ascii="Consolas" w:eastAsia="Consolas" w:hAnsi="Consolas"/>
          <w:sz w:val="16"/>
        </w:rPr>
        <w:t>]" alt="</w:t>
      </w:r>
      <w:r>
        <w:rPr>
          <w:rFonts w:ascii="Consolas" w:eastAsia="Consolas" w:hAnsi="Consolas"/>
          <w:sz w:val="16"/>
        </w:rPr>
        <w:t>박종은</w:t>
      </w:r>
      <w:r>
        <w:rPr>
          <w:rFonts w:ascii="Consolas" w:eastAsia="Consolas" w:hAnsi="Consolas"/>
          <w:sz w:val="16"/>
        </w:rPr>
        <w:t xml:space="preserve"> </w:t>
      </w:r>
      <w:r>
        <w:rPr>
          <w:rFonts w:ascii="Consolas" w:eastAsia="Consolas" w:hAnsi="Consolas"/>
          <w:sz w:val="16"/>
        </w:rPr>
        <w:t>프로필</w:t>
      </w:r>
      <w:r>
        <w:rPr>
          <w:rFonts w:ascii="Consolas" w:eastAsia="Consolas" w:hAnsi="Consolas"/>
          <w:sz w:val="16"/>
        </w:rPr>
        <w:t xml:space="preserve"> </w:t>
      </w:r>
      <w:r>
        <w:rPr>
          <w:rFonts w:ascii="Consolas" w:eastAsia="Consolas" w:hAnsi="Consolas"/>
          <w:sz w:val="16"/>
        </w:rPr>
        <w:t>사진</w:t>
      </w:r>
      <w:r>
        <w:rPr>
          <w:rFonts w:ascii="Consolas" w:eastAsia="Consolas" w:hAnsi="Consolas"/>
          <w:sz w:val="16"/>
        </w:rPr>
        <w:t>"&gt;</w:t>
      </w:r>
      <w:r>
        <w:br/>
      </w:r>
      <w:r>
        <w:rPr>
          <w:rFonts w:ascii="Consolas" w:eastAsia="Consolas" w:hAnsi="Consolas"/>
          <w:sz w:val="16"/>
        </w:rPr>
        <w:t xml:space="preserve">&lt;h4&gt;&lt;i class="fa-solid fa-heart"&gt;&lt;/i&gt; </w:t>
      </w:r>
      <w:r>
        <w:rPr>
          <w:rFonts w:ascii="Consolas" w:eastAsia="Consolas" w:hAnsi="Consolas"/>
          <w:sz w:val="16"/>
        </w:rPr>
        <w:t>나의</w:t>
      </w:r>
      <w:r>
        <w:rPr>
          <w:rFonts w:ascii="Consolas" w:eastAsia="Consolas" w:hAnsi="Consolas"/>
          <w:sz w:val="16"/>
        </w:rPr>
        <w:t xml:space="preserve"> </w:t>
      </w:r>
      <w:r>
        <w:rPr>
          <w:rFonts w:ascii="Consolas" w:eastAsia="Consolas" w:hAnsi="Consolas"/>
          <w:sz w:val="16"/>
        </w:rPr>
        <w:t>강점</w:t>
      </w:r>
      <w:r>
        <w:rPr>
          <w:rFonts w:ascii="Consolas" w:eastAsia="Consolas" w:hAnsi="Consolas"/>
          <w:sz w:val="16"/>
        </w:rPr>
        <w:t>&lt;/h4&gt;</w:t>
      </w:r>
      <w:r>
        <w:br/>
      </w:r>
      <w:r>
        <w:rPr>
          <w:rFonts w:ascii="Consolas" w:eastAsia="Consolas" w:hAnsi="Consolas"/>
          <w:sz w:val="16"/>
        </w:rPr>
        <w:t>&lt;p class="detail-text"&gt;</w:t>
      </w:r>
      <w:r>
        <w:rPr>
          <w:rFonts w:ascii="Consolas" w:eastAsia="Consolas" w:hAnsi="Consolas"/>
          <w:sz w:val="16"/>
        </w:rPr>
        <w:t>저의</w:t>
      </w:r>
      <w:r>
        <w:rPr>
          <w:rFonts w:ascii="Consolas" w:eastAsia="Consolas" w:hAnsi="Consolas"/>
          <w:sz w:val="16"/>
        </w:rPr>
        <w:t xml:space="preserve"> </w:t>
      </w:r>
      <w:r>
        <w:rPr>
          <w:rFonts w:ascii="Consolas" w:eastAsia="Consolas" w:hAnsi="Consolas"/>
          <w:sz w:val="16"/>
        </w:rPr>
        <w:t>강점은</w:t>
      </w:r>
      <w:r>
        <w:rPr>
          <w:rFonts w:ascii="Consolas" w:eastAsia="Consolas" w:hAnsi="Consolas"/>
          <w:sz w:val="16"/>
        </w:rPr>
        <w:t xml:space="preserve"> </w:t>
      </w:r>
      <w:r>
        <w:rPr>
          <w:rFonts w:ascii="Consolas" w:eastAsia="Consolas" w:hAnsi="Consolas"/>
          <w:sz w:val="16"/>
        </w:rPr>
        <w:t>다양한</w:t>
      </w:r>
      <w:r>
        <w:rPr>
          <w:rFonts w:ascii="Consolas" w:eastAsia="Consolas" w:hAnsi="Consolas"/>
          <w:sz w:val="16"/>
        </w:rPr>
        <w:t xml:space="preserve"> </w:t>
      </w:r>
      <w:r>
        <w:rPr>
          <w:rFonts w:ascii="Consolas" w:eastAsia="Consolas" w:hAnsi="Consolas"/>
          <w:sz w:val="16"/>
        </w:rPr>
        <w:t>관점을</w:t>
      </w:r>
      <w:r>
        <w:rPr>
          <w:rFonts w:ascii="Consolas" w:eastAsia="Consolas" w:hAnsi="Consolas"/>
          <w:sz w:val="16"/>
        </w:rPr>
        <w:t xml:space="preserve"> </w:t>
      </w:r>
      <w:r>
        <w:rPr>
          <w:rFonts w:ascii="Consolas" w:eastAsia="Consolas" w:hAnsi="Consolas"/>
          <w:sz w:val="16"/>
        </w:rPr>
        <w:t>열린</w:t>
      </w:r>
      <w:r>
        <w:rPr>
          <w:rFonts w:ascii="Consolas" w:eastAsia="Consolas" w:hAnsi="Consolas"/>
          <w:sz w:val="16"/>
        </w:rPr>
        <w:t xml:space="preserve"> </w:t>
      </w:r>
      <w:r>
        <w:rPr>
          <w:rFonts w:ascii="Consolas" w:eastAsia="Consolas" w:hAnsi="Consolas"/>
          <w:sz w:val="16"/>
        </w:rPr>
        <w:t>태도로</w:t>
      </w:r>
      <w:r>
        <w:rPr>
          <w:rFonts w:ascii="Consolas" w:eastAsia="Consolas" w:hAnsi="Consolas"/>
          <w:sz w:val="16"/>
        </w:rPr>
        <w:t xml:space="preserve"> </w:t>
      </w:r>
      <w:r>
        <w:rPr>
          <w:rFonts w:ascii="Consolas" w:eastAsia="Consolas" w:hAnsi="Consolas"/>
          <w:sz w:val="16"/>
        </w:rPr>
        <w:t>받아들이는</w:t>
      </w:r>
      <w:r>
        <w:rPr>
          <w:rFonts w:ascii="Consolas" w:eastAsia="Consolas" w:hAnsi="Consolas"/>
          <w:sz w:val="16"/>
        </w:rPr>
        <w:t xml:space="preserve"> </w:t>
      </w:r>
      <w:r>
        <w:rPr>
          <w:rFonts w:ascii="Consolas" w:eastAsia="Consolas" w:hAnsi="Consolas"/>
          <w:sz w:val="16"/>
        </w:rPr>
        <w:t>것입니다</w:t>
      </w:r>
      <w:r>
        <w:rPr>
          <w:rFonts w:ascii="Consolas" w:eastAsia="Consolas" w:hAnsi="Consolas"/>
          <w:sz w:val="16"/>
        </w:rPr>
        <w:t>. ...&lt;/p&gt;</w:t>
      </w:r>
    </w:p>
    <w:p w14:paraId="6F0041D5" w14:textId="77777777" w:rsidR="00BC1D5C" w:rsidRDefault="00B709CF">
      <w:pPr>
        <w:rPr>
          <w:lang w:eastAsia="ko-KR"/>
        </w:rPr>
      </w:pPr>
      <w:r>
        <w:rPr>
          <w:lang w:eastAsia="ko-KR"/>
        </w:rPr>
        <w:t>프로필</w:t>
      </w:r>
      <w:r>
        <w:rPr>
          <w:lang w:eastAsia="ko-KR"/>
        </w:rPr>
        <w:t xml:space="preserve"> </w:t>
      </w:r>
      <w:r>
        <w:rPr>
          <w:lang w:eastAsia="ko-KR"/>
        </w:rPr>
        <w:t>사진은</w:t>
      </w:r>
      <w:r>
        <w:rPr>
          <w:lang w:eastAsia="ko-KR"/>
        </w:rPr>
        <w:t xml:space="preserve"> profile.html</w:t>
      </w:r>
      <w:r>
        <w:rPr>
          <w:lang w:eastAsia="ko-KR"/>
        </w:rPr>
        <w:t>과</w:t>
      </w:r>
      <w:r>
        <w:rPr>
          <w:lang w:eastAsia="ko-KR"/>
        </w:rPr>
        <w:t xml:space="preserve"> </w:t>
      </w:r>
      <w:r>
        <w:rPr>
          <w:lang w:eastAsia="ko-KR"/>
        </w:rPr>
        <w:t>같은</w:t>
      </w:r>
      <w:r>
        <w:rPr>
          <w:lang w:eastAsia="ko-KR"/>
        </w:rPr>
        <w:t xml:space="preserve"> </w:t>
      </w:r>
      <w:r>
        <w:rPr>
          <w:lang w:eastAsia="ko-KR"/>
        </w:rPr>
        <w:t>폴더에</w:t>
      </w:r>
      <w:r>
        <w:rPr>
          <w:lang w:eastAsia="ko-KR"/>
        </w:rPr>
        <w:t xml:space="preserve"> </w:t>
      </w:r>
      <w:r>
        <w:rPr>
          <w:lang w:eastAsia="ko-KR"/>
        </w:rPr>
        <w:t>있는</w:t>
      </w:r>
      <w:r>
        <w:rPr>
          <w:lang w:eastAsia="ko-KR"/>
        </w:rPr>
        <w:t xml:space="preserve"> </w:t>
      </w:r>
      <w:r>
        <w:rPr>
          <w:lang w:eastAsia="ko-KR"/>
        </w:rPr>
        <w:t>이미지</w:t>
      </w:r>
      <w:r>
        <w:rPr>
          <w:lang w:eastAsia="ko-KR"/>
        </w:rPr>
        <w:t xml:space="preserve"> </w:t>
      </w:r>
      <w:r>
        <w:rPr>
          <w:lang w:eastAsia="ko-KR"/>
        </w:rPr>
        <w:t>파일이</w:t>
      </w:r>
      <w:r>
        <w:rPr>
          <w:lang w:eastAsia="ko-KR"/>
        </w:rPr>
        <w:t xml:space="preserve"> </w:t>
      </w:r>
      <w:r>
        <w:rPr>
          <w:lang w:eastAsia="ko-KR"/>
        </w:rPr>
        <w:t>아니라</w:t>
      </w:r>
      <w:r>
        <w:rPr>
          <w:lang w:eastAsia="ko-KR"/>
        </w:rPr>
        <w:t xml:space="preserve"> GitHub</w:t>
      </w:r>
      <w:r>
        <w:rPr>
          <w:lang w:eastAsia="ko-KR"/>
        </w:rPr>
        <w:t>의</w:t>
      </w:r>
      <w:r>
        <w:rPr>
          <w:lang w:eastAsia="ko-KR"/>
        </w:rPr>
        <w:t xml:space="preserve"> </w:t>
      </w:r>
      <w:r>
        <w:rPr>
          <w:lang w:eastAsia="ko-KR"/>
        </w:rPr>
        <w:t>인터넷</w:t>
      </w:r>
      <w:r>
        <w:rPr>
          <w:lang w:eastAsia="ko-KR"/>
        </w:rPr>
        <w:t xml:space="preserve"> </w:t>
      </w:r>
      <w:r>
        <w:rPr>
          <w:lang w:eastAsia="ko-KR"/>
        </w:rPr>
        <w:t>주소에서</w:t>
      </w:r>
      <w:r>
        <w:rPr>
          <w:lang w:eastAsia="ko-KR"/>
        </w:rPr>
        <w:t xml:space="preserve"> </w:t>
      </w:r>
      <w:r>
        <w:rPr>
          <w:lang w:eastAsia="ko-KR"/>
        </w:rPr>
        <w:t>가져옵니다</w:t>
      </w:r>
      <w:r>
        <w:rPr>
          <w:lang w:eastAsia="ko-KR"/>
        </w:rPr>
        <w:t>. h4</w:t>
      </w:r>
      <w:r>
        <w:rPr>
          <w:lang w:eastAsia="ko-KR"/>
        </w:rPr>
        <w:t>는</w:t>
      </w:r>
      <w:r>
        <w:rPr>
          <w:lang w:eastAsia="ko-KR"/>
        </w:rPr>
        <w:t xml:space="preserve"> </w:t>
      </w:r>
      <w:r>
        <w:rPr>
          <w:lang w:eastAsia="ko-KR"/>
        </w:rPr>
        <w:t>정보</w:t>
      </w:r>
      <w:r>
        <w:rPr>
          <w:lang w:eastAsia="ko-KR"/>
        </w:rPr>
        <w:t xml:space="preserve"> </w:t>
      </w:r>
      <w:r>
        <w:rPr>
          <w:lang w:eastAsia="ko-KR"/>
        </w:rPr>
        <w:t>구역의</w:t>
      </w:r>
      <w:r>
        <w:rPr>
          <w:lang w:eastAsia="ko-KR"/>
        </w:rPr>
        <w:t xml:space="preserve"> </w:t>
      </w:r>
      <w:r>
        <w:rPr>
          <w:lang w:eastAsia="ko-KR"/>
        </w:rPr>
        <w:t>작은</w:t>
      </w:r>
      <w:r>
        <w:rPr>
          <w:lang w:eastAsia="ko-KR"/>
        </w:rPr>
        <w:t xml:space="preserve"> </w:t>
      </w:r>
      <w:r>
        <w:rPr>
          <w:lang w:eastAsia="ko-KR"/>
        </w:rPr>
        <w:t>제목이고</w:t>
      </w:r>
      <w:r>
        <w:rPr>
          <w:lang w:eastAsia="ko-KR"/>
        </w:rPr>
        <w:t xml:space="preserve"> p</w:t>
      </w:r>
      <w:r>
        <w:rPr>
          <w:lang w:eastAsia="ko-KR"/>
        </w:rPr>
        <w:t>는</w:t>
      </w:r>
      <w:r>
        <w:rPr>
          <w:lang w:eastAsia="ko-KR"/>
        </w:rPr>
        <w:t xml:space="preserve"> </w:t>
      </w:r>
      <w:r>
        <w:rPr>
          <w:lang w:eastAsia="ko-KR"/>
        </w:rPr>
        <w:t>그</w:t>
      </w:r>
      <w:r>
        <w:rPr>
          <w:lang w:eastAsia="ko-KR"/>
        </w:rPr>
        <w:t xml:space="preserve"> </w:t>
      </w:r>
      <w:r>
        <w:rPr>
          <w:lang w:eastAsia="ko-KR"/>
        </w:rPr>
        <w:t>아래</w:t>
      </w:r>
      <w:r>
        <w:rPr>
          <w:lang w:eastAsia="ko-KR"/>
        </w:rPr>
        <w:t xml:space="preserve"> </w:t>
      </w:r>
      <w:r>
        <w:rPr>
          <w:lang w:eastAsia="ko-KR"/>
        </w:rPr>
        <w:t>설명입니다</w:t>
      </w:r>
      <w:r>
        <w:rPr>
          <w:lang w:eastAsia="ko-KR"/>
        </w:rPr>
        <w:t xml:space="preserve">. </w:t>
      </w:r>
      <w:r>
        <w:rPr>
          <w:lang w:eastAsia="ko-KR"/>
        </w:rPr>
        <w:t>사진</w:t>
      </w:r>
      <w:r>
        <w:rPr>
          <w:lang w:eastAsia="ko-KR"/>
        </w:rPr>
        <w:t xml:space="preserve"> </w:t>
      </w:r>
      <w:r>
        <w:rPr>
          <w:lang w:eastAsia="ko-KR"/>
        </w:rPr>
        <w:t>주소가</w:t>
      </w:r>
      <w:r>
        <w:rPr>
          <w:lang w:eastAsia="ko-KR"/>
        </w:rPr>
        <w:t xml:space="preserve"> </w:t>
      </w:r>
      <w:r>
        <w:rPr>
          <w:lang w:eastAsia="ko-KR"/>
        </w:rPr>
        <w:t>바뀌거나</w:t>
      </w:r>
      <w:r>
        <w:rPr>
          <w:lang w:eastAsia="ko-KR"/>
        </w:rPr>
        <w:t xml:space="preserve"> </w:t>
      </w:r>
      <w:r>
        <w:rPr>
          <w:lang w:eastAsia="ko-KR"/>
        </w:rPr>
        <w:t>인터넷에</w:t>
      </w:r>
      <w:r>
        <w:rPr>
          <w:lang w:eastAsia="ko-KR"/>
        </w:rPr>
        <w:t xml:space="preserve"> </w:t>
      </w:r>
      <w:r>
        <w:rPr>
          <w:lang w:eastAsia="ko-KR"/>
        </w:rPr>
        <w:t>연결되지</w:t>
      </w:r>
      <w:r>
        <w:rPr>
          <w:lang w:eastAsia="ko-KR"/>
        </w:rPr>
        <w:t xml:space="preserve"> </w:t>
      </w:r>
      <w:r>
        <w:rPr>
          <w:lang w:eastAsia="ko-KR"/>
        </w:rPr>
        <w:t>않으면</w:t>
      </w:r>
      <w:r>
        <w:rPr>
          <w:lang w:eastAsia="ko-KR"/>
        </w:rPr>
        <w:t xml:space="preserve"> </w:t>
      </w:r>
      <w:r>
        <w:rPr>
          <w:lang w:eastAsia="ko-KR"/>
        </w:rPr>
        <w:t>사진이</w:t>
      </w:r>
      <w:r>
        <w:rPr>
          <w:lang w:eastAsia="ko-KR"/>
        </w:rPr>
        <w:t xml:space="preserve"> </w:t>
      </w:r>
      <w:r>
        <w:rPr>
          <w:lang w:eastAsia="ko-KR"/>
        </w:rPr>
        <w:t>표시되지</w:t>
      </w:r>
      <w:r>
        <w:rPr>
          <w:lang w:eastAsia="ko-KR"/>
        </w:rPr>
        <w:t xml:space="preserve"> </w:t>
      </w:r>
      <w:r>
        <w:rPr>
          <w:lang w:eastAsia="ko-KR"/>
        </w:rPr>
        <w:t>않을</w:t>
      </w:r>
      <w:r>
        <w:rPr>
          <w:lang w:eastAsia="ko-KR"/>
        </w:rPr>
        <w:t xml:space="preserve"> </w:t>
      </w:r>
      <w:r>
        <w:rPr>
          <w:lang w:eastAsia="ko-KR"/>
        </w:rPr>
        <w:t>수</w:t>
      </w:r>
      <w:r>
        <w:rPr>
          <w:lang w:eastAsia="ko-KR"/>
        </w:rPr>
        <w:t xml:space="preserve"> </w:t>
      </w:r>
      <w:r>
        <w:rPr>
          <w:lang w:eastAsia="ko-KR"/>
        </w:rPr>
        <w:t>있습니다</w:t>
      </w:r>
      <w:r>
        <w:rPr>
          <w:lang w:eastAsia="ko-KR"/>
        </w:rPr>
        <w:t>.</w:t>
      </w:r>
    </w:p>
    <w:p w14:paraId="77EA84D5" w14:textId="77777777" w:rsidR="00BC1D5C" w:rsidRDefault="00B709CF">
      <w:pPr>
        <w:pStyle w:val="21"/>
        <w:rPr>
          <w:lang w:eastAsia="ko-KR"/>
        </w:rPr>
      </w:pPr>
      <w:r>
        <w:rPr>
          <w:lang w:eastAsia="ko-KR"/>
        </w:rPr>
        <w:t xml:space="preserve">3. gallery.html </w:t>
      </w:r>
      <w:r>
        <w:rPr>
          <w:lang w:eastAsia="ko-KR"/>
        </w:rPr>
        <w:t>사진</w:t>
      </w:r>
      <w:r>
        <w:rPr>
          <w:lang w:eastAsia="ko-KR"/>
        </w:rPr>
        <w:t xml:space="preserve"> </w:t>
      </w:r>
      <w:r>
        <w:rPr>
          <w:lang w:eastAsia="ko-KR"/>
        </w:rPr>
        <w:t>연결</w:t>
      </w:r>
      <w:r>
        <w:rPr>
          <w:lang w:eastAsia="ko-KR"/>
        </w:rPr>
        <w:t xml:space="preserve"> </w:t>
      </w:r>
      <w:r>
        <w:rPr>
          <w:lang w:eastAsia="ko-KR"/>
        </w:rPr>
        <w:t>분류와</w:t>
      </w:r>
      <w:r>
        <w:rPr>
          <w:lang w:eastAsia="ko-KR"/>
        </w:rPr>
        <w:t xml:space="preserve"> </w:t>
      </w:r>
      <w:r>
        <w:rPr>
          <w:lang w:eastAsia="ko-KR"/>
        </w:rPr>
        <w:t>확대</w:t>
      </w:r>
    </w:p>
    <w:p w14:paraId="7AF6D457" w14:textId="77777777" w:rsidR="00BC1D5C" w:rsidRDefault="00B709CF">
      <w:pPr>
        <w:shd w:val="clear" w:color="auto" w:fill="F1F4F8"/>
        <w:spacing w:before="40" w:after="100" w:line="240" w:lineRule="auto"/>
        <w:ind w:left="173" w:right="115"/>
      </w:pPr>
      <w:r>
        <w:rPr>
          <w:rFonts w:ascii="Consolas" w:eastAsia="Consolas" w:hAnsi="Consolas"/>
          <w:sz w:val="16"/>
        </w:rPr>
        <w:t>&lt;div class="gallery-card" data-category="summer2025"</w:t>
      </w:r>
      <w:r>
        <w:br/>
      </w:r>
      <w:r>
        <w:rPr>
          <w:rFonts w:ascii="Consolas" w:eastAsia="Consolas" w:hAnsi="Consolas"/>
          <w:sz w:val="16"/>
        </w:rPr>
        <w:t xml:space="preserve">     onclick="</w:t>
      </w:r>
      <w:proofErr w:type="spellStart"/>
      <w:r>
        <w:rPr>
          <w:rFonts w:ascii="Consolas" w:eastAsia="Consolas" w:hAnsi="Consolas"/>
          <w:sz w:val="16"/>
        </w:rPr>
        <w:t>openLightbox</w:t>
      </w:r>
      <w:proofErr w:type="spellEnd"/>
      <w:r>
        <w:rPr>
          <w:rFonts w:ascii="Consolas" w:eastAsia="Consolas" w:hAnsi="Consolas"/>
          <w:sz w:val="16"/>
        </w:rPr>
        <w:t>('[</w:t>
      </w:r>
      <w:proofErr w:type="spellStart"/>
      <w:r>
        <w:rPr>
          <w:rFonts w:ascii="Consolas" w:eastAsia="Consolas" w:hAnsi="Consolas"/>
          <w:sz w:val="16"/>
        </w:rPr>
        <w:t>사진</w:t>
      </w:r>
      <w:proofErr w:type="spellEnd"/>
      <w:r>
        <w:rPr>
          <w:rFonts w:ascii="Consolas" w:eastAsia="Consolas" w:hAnsi="Consolas"/>
          <w:sz w:val="16"/>
        </w:rPr>
        <w:t xml:space="preserve"> </w:t>
      </w:r>
      <w:r>
        <w:rPr>
          <w:rFonts w:ascii="Consolas" w:eastAsia="Consolas" w:hAnsi="Consolas"/>
          <w:sz w:val="16"/>
        </w:rPr>
        <w:t>주소</w:t>
      </w:r>
      <w:r>
        <w:rPr>
          <w:rFonts w:ascii="Consolas" w:eastAsia="Consolas" w:hAnsi="Consolas"/>
          <w:sz w:val="16"/>
        </w:rPr>
        <w:t>]', '</w:t>
      </w:r>
      <w:r>
        <w:rPr>
          <w:rFonts w:ascii="Consolas" w:eastAsia="Consolas" w:hAnsi="Consolas"/>
          <w:sz w:val="16"/>
        </w:rPr>
        <w:t>사진</w:t>
      </w:r>
      <w:r>
        <w:rPr>
          <w:rFonts w:ascii="Consolas" w:eastAsia="Consolas" w:hAnsi="Consolas"/>
          <w:sz w:val="16"/>
        </w:rPr>
        <w:t xml:space="preserve"> </w:t>
      </w:r>
      <w:r>
        <w:rPr>
          <w:rFonts w:ascii="Consolas" w:eastAsia="Consolas" w:hAnsi="Consolas"/>
          <w:sz w:val="16"/>
        </w:rPr>
        <w:t>파일명</w:t>
      </w:r>
      <w:r>
        <w:rPr>
          <w:rFonts w:ascii="Consolas" w:eastAsia="Consolas" w:hAnsi="Consolas"/>
          <w:sz w:val="16"/>
        </w:rPr>
        <w:t>', '</w:t>
      </w:r>
      <w:r>
        <w:rPr>
          <w:rFonts w:ascii="Consolas" w:eastAsia="Consolas" w:hAnsi="Consolas"/>
          <w:sz w:val="16"/>
        </w:rPr>
        <w:t>여행</w:t>
      </w:r>
      <w:r>
        <w:rPr>
          <w:rFonts w:ascii="Consolas" w:eastAsia="Consolas" w:hAnsi="Consolas"/>
          <w:sz w:val="16"/>
        </w:rPr>
        <w:t xml:space="preserve"> </w:t>
      </w:r>
      <w:r>
        <w:rPr>
          <w:rFonts w:ascii="Consolas" w:eastAsia="Consolas" w:hAnsi="Consolas"/>
          <w:sz w:val="16"/>
        </w:rPr>
        <w:t>이름</w:t>
      </w:r>
      <w:r>
        <w:rPr>
          <w:rFonts w:ascii="Consolas" w:eastAsia="Consolas" w:hAnsi="Consolas"/>
          <w:sz w:val="16"/>
        </w:rPr>
        <w:t>')"&gt;</w:t>
      </w:r>
      <w:r>
        <w:br/>
      </w:r>
      <w:r>
        <w:rPr>
          <w:rFonts w:ascii="Consolas" w:eastAsia="Consolas" w:hAnsi="Consolas"/>
          <w:sz w:val="16"/>
        </w:rPr>
        <w:t xml:space="preserve">  &lt;img src="[</w:t>
      </w:r>
      <w:r>
        <w:rPr>
          <w:rFonts w:ascii="Consolas" w:eastAsia="Consolas" w:hAnsi="Consolas"/>
          <w:sz w:val="16"/>
        </w:rPr>
        <w:t>같은</w:t>
      </w:r>
      <w:r>
        <w:rPr>
          <w:rFonts w:ascii="Consolas" w:eastAsia="Consolas" w:hAnsi="Consolas"/>
          <w:sz w:val="16"/>
        </w:rPr>
        <w:t xml:space="preserve"> </w:t>
      </w:r>
      <w:r>
        <w:rPr>
          <w:rFonts w:ascii="Consolas" w:eastAsia="Consolas" w:hAnsi="Consolas"/>
          <w:sz w:val="16"/>
        </w:rPr>
        <w:t>사진</w:t>
      </w:r>
      <w:r>
        <w:rPr>
          <w:rFonts w:ascii="Consolas" w:eastAsia="Consolas" w:hAnsi="Consolas"/>
          <w:sz w:val="16"/>
        </w:rPr>
        <w:t xml:space="preserve"> </w:t>
      </w:r>
      <w:r>
        <w:rPr>
          <w:rFonts w:ascii="Consolas" w:eastAsia="Consolas" w:hAnsi="Consolas"/>
          <w:sz w:val="16"/>
        </w:rPr>
        <w:t>주소</w:t>
      </w:r>
      <w:r>
        <w:rPr>
          <w:rFonts w:ascii="Consolas" w:eastAsia="Consolas" w:hAnsi="Consolas"/>
          <w:sz w:val="16"/>
        </w:rPr>
        <w:t>]" alt="</w:t>
      </w:r>
      <w:r>
        <w:rPr>
          <w:rFonts w:ascii="Consolas" w:eastAsia="Consolas" w:hAnsi="Consolas"/>
          <w:sz w:val="16"/>
        </w:rPr>
        <w:t>여행</w:t>
      </w:r>
      <w:r>
        <w:rPr>
          <w:rFonts w:ascii="Consolas" w:eastAsia="Consolas" w:hAnsi="Consolas"/>
          <w:sz w:val="16"/>
        </w:rPr>
        <w:t xml:space="preserve"> </w:t>
      </w:r>
      <w:r>
        <w:rPr>
          <w:rFonts w:ascii="Consolas" w:eastAsia="Consolas" w:hAnsi="Consolas"/>
          <w:sz w:val="16"/>
        </w:rPr>
        <w:t>사진</w:t>
      </w:r>
      <w:r>
        <w:rPr>
          <w:rFonts w:ascii="Consolas" w:eastAsia="Consolas" w:hAnsi="Consolas"/>
          <w:sz w:val="16"/>
        </w:rPr>
        <w:t>" loading="lazy"&gt;</w:t>
      </w:r>
      <w:r>
        <w:br/>
      </w:r>
      <w:r>
        <w:rPr>
          <w:rFonts w:ascii="Consolas" w:eastAsia="Consolas" w:hAnsi="Consolas"/>
          <w:sz w:val="16"/>
        </w:rPr>
        <w:t>&lt;/div&gt;</w:t>
      </w:r>
    </w:p>
    <w:p w14:paraId="6A3CFC46" w14:textId="77777777" w:rsidR="00BC1D5C" w:rsidRDefault="00B709CF">
      <w:pPr>
        <w:rPr>
          <w:lang w:eastAsia="ko-KR"/>
        </w:rPr>
      </w:pPr>
      <w:proofErr w:type="spellStart"/>
      <w:r>
        <w:rPr>
          <w:lang w:eastAsia="ko-KR"/>
        </w:rPr>
        <w:t>img</w:t>
      </w:r>
      <w:proofErr w:type="spellEnd"/>
      <w:r>
        <w:rPr>
          <w:lang w:eastAsia="ko-KR"/>
        </w:rPr>
        <w:t>의</w:t>
      </w:r>
      <w:r>
        <w:rPr>
          <w:lang w:eastAsia="ko-KR"/>
        </w:rPr>
        <w:t xml:space="preserve"> </w:t>
      </w:r>
      <w:proofErr w:type="spellStart"/>
      <w:r>
        <w:rPr>
          <w:lang w:eastAsia="ko-KR"/>
        </w:rPr>
        <w:t>src</w:t>
      </w:r>
      <w:proofErr w:type="spellEnd"/>
      <w:r>
        <w:rPr>
          <w:lang w:eastAsia="ko-KR"/>
        </w:rPr>
        <w:t>가</w:t>
      </w:r>
      <w:r>
        <w:rPr>
          <w:lang w:eastAsia="ko-KR"/>
        </w:rPr>
        <w:t xml:space="preserve"> </w:t>
      </w:r>
      <w:r>
        <w:rPr>
          <w:lang w:eastAsia="ko-KR"/>
        </w:rPr>
        <w:t>카드에</w:t>
      </w:r>
      <w:r>
        <w:rPr>
          <w:lang w:eastAsia="ko-KR"/>
        </w:rPr>
        <w:t xml:space="preserve"> </w:t>
      </w:r>
      <w:r>
        <w:rPr>
          <w:lang w:eastAsia="ko-KR"/>
        </w:rPr>
        <w:t>보이는</w:t>
      </w:r>
      <w:r>
        <w:rPr>
          <w:lang w:eastAsia="ko-KR"/>
        </w:rPr>
        <w:t xml:space="preserve"> </w:t>
      </w:r>
      <w:r>
        <w:rPr>
          <w:lang w:eastAsia="ko-KR"/>
        </w:rPr>
        <w:t>사진을</w:t>
      </w:r>
      <w:r>
        <w:rPr>
          <w:lang w:eastAsia="ko-KR"/>
        </w:rPr>
        <w:t xml:space="preserve"> </w:t>
      </w:r>
      <w:r>
        <w:rPr>
          <w:lang w:eastAsia="ko-KR"/>
        </w:rPr>
        <w:t>불러옵니다</w:t>
      </w:r>
      <w:r>
        <w:rPr>
          <w:lang w:eastAsia="ko-KR"/>
        </w:rPr>
        <w:t>. data-category</w:t>
      </w:r>
      <w:r>
        <w:rPr>
          <w:lang w:eastAsia="ko-KR"/>
        </w:rPr>
        <w:t>는</w:t>
      </w:r>
      <w:r>
        <w:rPr>
          <w:lang w:eastAsia="ko-KR"/>
        </w:rPr>
        <w:t xml:space="preserve"> </w:t>
      </w:r>
      <w:r>
        <w:rPr>
          <w:lang w:eastAsia="ko-KR"/>
        </w:rPr>
        <w:t>사진의</w:t>
      </w:r>
      <w:r>
        <w:rPr>
          <w:lang w:eastAsia="ko-KR"/>
        </w:rPr>
        <w:t xml:space="preserve"> </w:t>
      </w:r>
      <w:r>
        <w:rPr>
          <w:lang w:eastAsia="ko-KR"/>
        </w:rPr>
        <w:t>앨범</w:t>
      </w:r>
      <w:r>
        <w:rPr>
          <w:lang w:eastAsia="ko-KR"/>
        </w:rPr>
        <w:t xml:space="preserve"> </w:t>
      </w:r>
      <w:r>
        <w:rPr>
          <w:lang w:eastAsia="ko-KR"/>
        </w:rPr>
        <w:t>분류를</w:t>
      </w:r>
      <w:r>
        <w:rPr>
          <w:lang w:eastAsia="ko-KR"/>
        </w:rPr>
        <w:t xml:space="preserve"> </w:t>
      </w:r>
      <w:r>
        <w:rPr>
          <w:lang w:eastAsia="ko-KR"/>
        </w:rPr>
        <w:t>기록합니다</w:t>
      </w:r>
      <w:r>
        <w:rPr>
          <w:lang w:eastAsia="ko-KR"/>
        </w:rPr>
        <w:t xml:space="preserve">. </w:t>
      </w:r>
      <w:r>
        <w:rPr>
          <w:lang w:eastAsia="ko-KR"/>
        </w:rPr>
        <w:t>사진</w:t>
      </w:r>
      <w:r>
        <w:rPr>
          <w:lang w:eastAsia="ko-KR"/>
        </w:rPr>
        <w:t xml:space="preserve"> </w:t>
      </w:r>
      <w:r>
        <w:rPr>
          <w:lang w:eastAsia="ko-KR"/>
        </w:rPr>
        <w:t>카드를</w:t>
      </w:r>
      <w:r>
        <w:rPr>
          <w:lang w:eastAsia="ko-KR"/>
        </w:rPr>
        <w:t xml:space="preserve"> </w:t>
      </w:r>
      <w:r>
        <w:rPr>
          <w:lang w:eastAsia="ko-KR"/>
        </w:rPr>
        <w:t>누르면</w:t>
      </w:r>
      <w:r>
        <w:rPr>
          <w:lang w:eastAsia="ko-KR"/>
        </w:rPr>
        <w:t xml:space="preserve"> onclick</w:t>
      </w:r>
      <w:r>
        <w:rPr>
          <w:lang w:eastAsia="ko-KR"/>
        </w:rPr>
        <w:t>이</w:t>
      </w:r>
      <w:r>
        <w:rPr>
          <w:lang w:eastAsia="ko-KR"/>
        </w:rPr>
        <w:t xml:space="preserve"> JavaScript</w:t>
      </w:r>
      <w:r>
        <w:rPr>
          <w:lang w:eastAsia="ko-KR"/>
        </w:rPr>
        <w:t>의</w:t>
      </w:r>
      <w:r>
        <w:rPr>
          <w:lang w:eastAsia="ko-KR"/>
        </w:rPr>
        <w:t xml:space="preserve"> </w:t>
      </w:r>
      <w:proofErr w:type="spellStart"/>
      <w:r>
        <w:rPr>
          <w:lang w:eastAsia="ko-KR"/>
        </w:rPr>
        <w:t>openLightbox</w:t>
      </w:r>
      <w:proofErr w:type="spellEnd"/>
      <w:r>
        <w:rPr>
          <w:lang w:eastAsia="ko-KR"/>
        </w:rPr>
        <w:t>를</w:t>
      </w:r>
      <w:r>
        <w:rPr>
          <w:lang w:eastAsia="ko-KR"/>
        </w:rPr>
        <w:t xml:space="preserve"> </w:t>
      </w:r>
      <w:r>
        <w:rPr>
          <w:lang w:eastAsia="ko-KR"/>
        </w:rPr>
        <w:t>실행해</w:t>
      </w:r>
      <w:r>
        <w:rPr>
          <w:lang w:eastAsia="ko-KR"/>
        </w:rPr>
        <w:t xml:space="preserve"> </w:t>
      </w:r>
      <w:r>
        <w:rPr>
          <w:lang w:eastAsia="ko-KR"/>
        </w:rPr>
        <w:t>사진을</w:t>
      </w:r>
      <w:r>
        <w:rPr>
          <w:lang w:eastAsia="ko-KR"/>
        </w:rPr>
        <w:t xml:space="preserve"> </w:t>
      </w:r>
      <w:r>
        <w:rPr>
          <w:lang w:eastAsia="ko-KR"/>
        </w:rPr>
        <w:t>크게</w:t>
      </w:r>
      <w:r>
        <w:rPr>
          <w:lang w:eastAsia="ko-KR"/>
        </w:rPr>
        <w:t xml:space="preserve"> </w:t>
      </w:r>
      <w:r>
        <w:rPr>
          <w:lang w:eastAsia="ko-KR"/>
        </w:rPr>
        <w:t>보여줍니다</w:t>
      </w:r>
      <w:r>
        <w:rPr>
          <w:lang w:eastAsia="ko-KR"/>
        </w:rPr>
        <w:t>. loading="lazy"</w:t>
      </w:r>
      <w:r>
        <w:rPr>
          <w:lang w:eastAsia="ko-KR"/>
        </w:rPr>
        <w:t>는</w:t>
      </w:r>
      <w:r>
        <w:rPr>
          <w:lang w:eastAsia="ko-KR"/>
        </w:rPr>
        <w:t xml:space="preserve"> </w:t>
      </w:r>
      <w:r>
        <w:rPr>
          <w:lang w:eastAsia="ko-KR"/>
        </w:rPr>
        <w:t>화면</w:t>
      </w:r>
      <w:r>
        <w:rPr>
          <w:lang w:eastAsia="ko-KR"/>
        </w:rPr>
        <w:t xml:space="preserve"> </w:t>
      </w:r>
      <w:r>
        <w:rPr>
          <w:lang w:eastAsia="ko-KR"/>
        </w:rPr>
        <w:t>가까이에</w:t>
      </w:r>
      <w:r>
        <w:rPr>
          <w:lang w:eastAsia="ko-KR"/>
        </w:rPr>
        <w:t xml:space="preserve"> </w:t>
      </w:r>
      <w:r>
        <w:rPr>
          <w:lang w:eastAsia="ko-KR"/>
        </w:rPr>
        <w:t>온</w:t>
      </w:r>
      <w:r>
        <w:rPr>
          <w:lang w:eastAsia="ko-KR"/>
        </w:rPr>
        <w:t xml:space="preserve"> </w:t>
      </w:r>
      <w:r>
        <w:rPr>
          <w:lang w:eastAsia="ko-KR"/>
        </w:rPr>
        <w:t>사진부터</w:t>
      </w:r>
      <w:r>
        <w:rPr>
          <w:lang w:eastAsia="ko-KR"/>
        </w:rPr>
        <w:t xml:space="preserve"> </w:t>
      </w:r>
      <w:r>
        <w:rPr>
          <w:lang w:eastAsia="ko-KR"/>
        </w:rPr>
        <w:t>불러오게</w:t>
      </w:r>
      <w:r>
        <w:rPr>
          <w:lang w:eastAsia="ko-KR"/>
        </w:rPr>
        <w:t xml:space="preserve"> </w:t>
      </w:r>
      <w:r>
        <w:rPr>
          <w:lang w:eastAsia="ko-KR"/>
        </w:rPr>
        <w:t>합니다</w:t>
      </w:r>
      <w:r>
        <w:rPr>
          <w:lang w:eastAsia="ko-KR"/>
        </w:rPr>
        <w:t xml:space="preserve">. </w:t>
      </w:r>
      <w:r>
        <w:rPr>
          <w:lang w:eastAsia="ko-KR"/>
        </w:rPr>
        <w:t>실제</w:t>
      </w:r>
      <w:r>
        <w:rPr>
          <w:lang w:eastAsia="ko-KR"/>
        </w:rPr>
        <w:t xml:space="preserve"> </w:t>
      </w:r>
      <w:r>
        <w:rPr>
          <w:lang w:eastAsia="ko-KR"/>
        </w:rPr>
        <w:t>코드에는</w:t>
      </w:r>
      <w:r>
        <w:rPr>
          <w:lang w:eastAsia="ko-KR"/>
        </w:rPr>
        <w:t xml:space="preserve"> </w:t>
      </w:r>
      <w:r>
        <w:rPr>
          <w:lang w:eastAsia="ko-KR"/>
        </w:rPr>
        <w:t>이</w:t>
      </w:r>
      <w:r>
        <w:rPr>
          <w:lang w:eastAsia="ko-KR"/>
        </w:rPr>
        <w:t xml:space="preserve"> </w:t>
      </w:r>
      <w:r>
        <w:rPr>
          <w:lang w:eastAsia="ko-KR"/>
        </w:rPr>
        <w:t>카드</w:t>
      </w:r>
      <w:r>
        <w:rPr>
          <w:lang w:eastAsia="ko-KR"/>
        </w:rPr>
        <w:t xml:space="preserve"> </w:t>
      </w:r>
      <w:r>
        <w:rPr>
          <w:lang w:eastAsia="ko-KR"/>
        </w:rPr>
        <w:t>구조가</w:t>
      </w:r>
      <w:r>
        <w:rPr>
          <w:lang w:eastAsia="ko-KR"/>
        </w:rPr>
        <w:t xml:space="preserve"> </w:t>
      </w:r>
      <w:r>
        <w:rPr>
          <w:lang w:eastAsia="ko-KR"/>
        </w:rPr>
        <w:t>사진마다</w:t>
      </w:r>
      <w:r>
        <w:rPr>
          <w:lang w:eastAsia="ko-KR"/>
        </w:rPr>
        <w:t xml:space="preserve"> </w:t>
      </w:r>
      <w:r>
        <w:rPr>
          <w:lang w:eastAsia="ko-KR"/>
        </w:rPr>
        <w:t>반복됩니다</w:t>
      </w:r>
      <w:r>
        <w:rPr>
          <w:lang w:eastAsia="ko-KR"/>
        </w:rPr>
        <w:t>.</w:t>
      </w:r>
    </w:p>
    <w:p w14:paraId="40A6EE35" w14:textId="77777777" w:rsidR="00BC1D5C" w:rsidRDefault="00B709CF">
      <w:pPr>
        <w:shd w:val="clear" w:color="auto" w:fill="F1F4F8"/>
        <w:spacing w:before="40" w:after="100" w:line="240" w:lineRule="auto"/>
        <w:ind w:left="173" w:right="115"/>
      </w:pPr>
      <w:r>
        <w:rPr>
          <w:rFonts w:ascii="Consolas" w:eastAsia="Consolas" w:hAnsi="Consolas"/>
          <w:sz w:val="16"/>
        </w:rPr>
        <w:t>&lt;button onclick="</w:t>
      </w:r>
      <w:proofErr w:type="spellStart"/>
      <w:r>
        <w:rPr>
          <w:rFonts w:ascii="Consolas" w:eastAsia="Consolas" w:hAnsi="Consolas"/>
          <w:sz w:val="16"/>
        </w:rPr>
        <w:t>filterGallery</w:t>
      </w:r>
      <w:proofErr w:type="spellEnd"/>
      <w:r>
        <w:rPr>
          <w:rFonts w:ascii="Consolas" w:eastAsia="Consolas" w:hAnsi="Consolas"/>
          <w:sz w:val="16"/>
        </w:rPr>
        <w:t>('summer2025', this)"&gt;2025</w:t>
      </w:r>
      <w:r>
        <w:rPr>
          <w:rFonts w:ascii="Consolas" w:eastAsia="Consolas" w:hAnsi="Consolas"/>
          <w:sz w:val="16"/>
        </w:rPr>
        <w:t>여름여행</w:t>
      </w:r>
      <w:r>
        <w:rPr>
          <w:rFonts w:ascii="Consolas" w:eastAsia="Consolas" w:hAnsi="Consolas"/>
          <w:sz w:val="16"/>
        </w:rPr>
        <w:t>&lt;/button&gt;</w:t>
      </w:r>
    </w:p>
    <w:p w14:paraId="5F0D4CDB" w14:textId="77777777" w:rsidR="00BC1D5C" w:rsidRDefault="00B709CF">
      <w:r>
        <w:t>분류</w:t>
      </w:r>
      <w:r>
        <w:t xml:space="preserve"> </w:t>
      </w:r>
      <w:r>
        <w:t>버튼은</w:t>
      </w:r>
      <w:r>
        <w:t xml:space="preserve"> filterGallery</w:t>
      </w:r>
      <w:r>
        <w:t>에</w:t>
      </w:r>
      <w:r>
        <w:t xml:space="preserve"> </w:t>
      </w:r>
      <w:r>
        <w:t>선택한</w:t>
      </w:r>
      <w:r>
        <w:t xml:space="preserve"> </w:t>
      </w:r>
      <w:r>
        <w:t>분류</w:t>
      </w:r>
      <w:r>
        <w:t xml:space="preserve"> </w:t>
      </w:r>
      <w:r>
        <w:t>이름을</w:t>
      </w:r>
      <w:r>
        <w:t xml:space="preserve"> </w:t>
      </w:r>
      <w:r>
        <w:t>전달합니다</w:t>
      </w:r>
      <w:r>
        <w:t>. JavaScript</w:t>
      </w:r>
      <w:r>
        <w:t>는</w:t>
      </w:r>
      <w:r>
        <w:t xml:space="preserve"> </w:t>
      </w:r>
      <w:r>
        <w:t>그</w:t>
      </w:r>
      <w:r>
        <w:t xml:space="preserve"> </w:t>
      </w:r>
      <w:r>
        <w:t>이름과</w:t>
      </w:r>
      <w:r>
        <w:t xml:space="preserve"> </w:t>
      </w:r>
      <w:r>
        <w:t>카드의</w:t>
      </w:r>
      <w:r>
        <w:t xml:space="preserve"> data-category</w:t>
      </w:r>
      <w:r>
        <w:t>를</w:t>
      </w:r>
      <w:r>
        <w:t xml:space="preserve"> </w:t>
      </w:r>
      <w:r>
        <w:t>비교해</w:t>
      </w:r>
      <w:r>
        <w:t xml:space="preserve"> </w:t>
      </w:r>
      <w:r>
        <w:t>해당</w:t>
      </w:r>
      <w:r>
        <w:t xml:space="preserve"> </w:t>
      </w:r>
      <w:r>
        <w:t>사진만</w:t>
      </w:r>
      <w:r>
        <w:t xml:space="preserve"> </w:t>
      </w:r>
      <w:r>
        <w:t>표시합니다</w:t>
      </w:r>
      <w:r>
        <w:t>.</w:t>
      </w:r>
    </w:p>
    <w:p w14:paraId="1C4A5317" w14:textId="77777777" w:rsidR="00BC1D5C" w:rsidRDefault="00B709CF">
      <w:pPr>
        <w:pStyle w:val="21"/>
        <w:rPr>
          <w:lang w:eastAsia="ko-KR"/>
        </w:rPr>
      </w:pPr>
      <w:r>
        <w:rPr>
          <w:lang w:eastAsia="ko-KR"/>
        </w:rPr>
        <w:t xml:space="preserve">4. major.html </w:t>
      </w:r>
      <w:r>
        <w:rPr>
          <w:lang w:eastAsia="ko-KR"/>
        </w:rPr>
        <w:t>학과</w:t>
      </w:r>
      <w:r>
        <w:rPr>
          <w:lang w:eastAsia="ko-KR"/>
        </w:rPr>
        <w:t xml:space="preserve"> </w:t>
      </w:r>
      <w:r>
        <w:rPr>
          <w:lang w:eastAsia="ko-KR"/>
        </w:rPr>
        <w:t>사이트와</w:t>
      </w:r>
      <w:r>
        <w:rPr>
          <w:lang w:eastAsia="ko-KR"/>
        </w:rPr>
        <w:t xml:space="preserve"> </w:t>
      </w:r>
      <w:r>
        <w:rPr>
          <w:lang w:eastAsia="ko-KR"/>
        </w:rPr>
        <w:t>전공</w:t>
      </w:r>
      <w:r>
        <w:rPr>
          <w:lang w:eastAsia="ko-KR"/>
        </w:rPr>
        <w:t xml:space="preserve"> </w:t>
      </w:r>
      <w:r>
        <w:rPr>
          <w:lang w:eastAsia="ko-KR"/>
        </w:rPr>
        <w:t>카드</w:t>
      </w:r>
    </w:p>
    <w:p w14:paraId="6A62518D" w14:textId="77777777" w:rsidR="00BC1D5C" w:rsidRDefault="00B709CF">
      <w:pPr>
        <w:shd w:val="clear" w:color="auto" w:fill="F1F4F8"/>
        <w:spacing w:before="40" w:after="100" w:line="240" w:lineRule="auto"/>
        <w:ind w:left="173" w:right="115"/>
      </w:pPr>
      <w:r>
        <w:rPr>
          <w:rFonts w:ascii="Consolas" w:eastAsia="Consolas" w:hAnsi="Consolas"/>
          <w:sz w:val="16"/>
        </w:rPr>
        <w:t xml:space="preserve">&lt;a </w:t>
      </w:r>
      <w:proofErr w:type="spellStart"/>
      <w:r>
        <w:rPr>
          <w:rFonts w:ascii="Consolas" w:eastAsia="Consolas" w:hAnsi="Consolas"/>
          <w:sz w:val="16"/>
        </w:rPr>
        <w:t>href</w:t>
      </w:r>
      <w:proofErr w:type="spellEnd"/>
      <w:r>
        <w:rPr>
          <w:rFonts w:ascii="Consolas" w:eastAsia="Consolas" w:hAnsi="Consolas"/>
          <w:sz w:val="16"/>
        </w:rPr>
        <w:t>="https://security.cau.ac.kr/</w:t>
      </w:r>
      <w:proofErr w:type="spellStart"/>
      <w:r>
        <w:rPr>
          <w:rFonts w:ascii="Consolas" w:eastAsia="Consolas" w:hAnsi="Consolas"/>
          <w:sz w:val="16"/>
        </w:rPr>
        <w:t>intro.php</w:t>
      </w:r>
      <w:proofErr w:type="spellEnd"/>
      <w:r>
        <w:rPr>
          <w:rFonts w:ascii="Consolas" w:eastAsia="Consolas" w:hAnsi="Consolas"/>
          <w:sz w:val="16"/>
        </w:rPr>
        <w:t>"</w:t>
      </w:r>
      <w:r>
        <w:br/>
      </w:r>
      <w:r>
        <w:rPr>
          <w:rFonts w:ascii="Consolas" w:eastAsia="Consolas" w:hAnsi="Consolas"/>
          <w:sz w:val="16"/>
        </w:rPr>
        <w:t xml:space="preserve">   target="_blank" </w:t>
      </w:r>
      <w:proofErr w:type="spellStart"/>
      <w:r>
        <w:rPr>
          <w:rFonts w:ascii="Consolas" w:eastAsia="Consolas" w:hAnsi="Consolas"/>
          <w:sz w:val="16"/>
        </w:rPr>
        <w:t>rel</w:t>
      </w:r>
      <w:proofErr w:type="spellEnd"/>
      <w:r>
        <w:rPr>
          <w:rFonts w:ascii="Consolas" w:eastAsia="Consolas" w:hAnsi="Consolas"/>
          <w:sz w:val="16"/>
        </w:rPr>
        <w:t>="</w:t>
      </w:r>
      <w:proofErr w:type="spellStart"/>
      <w:r>
        <w:rPr>
          <w:rFonts w:ascii="Consolas" w:eastAsia="Consolas" w:hAnsi="Consolas"/>
          <w:sz w:val="16"/>
        </w:rPr>
        <w:t>noopener</w:t>
      </w:r>
      <w:proofErr w:type="spellEnd"/>
      <w:r>
        <w:rPr>
          <w:rFonts w:ascii="Consolas" w:eastAsia="Consolas" w:hAnsi="Consolas"/>
          <w:sz w:val="16"/>
        </w:rPr>
        <w:t xml:space="preserve"> noreferrer"&gt;</w:t>
      </w:r>
      <w:r>
        <w:br/>
      </w:r>
      <w:r>
        <w:rPr>
          <w:rFonts w:ascii="Consolas" w:eastAsia="Consolas" w:hAnsi="Consolas"/>
          <w:sz w:val="16"/>
        </w:rPr>
        <w:t xml:space="preserve">  &lt;h4&gt;</w:t>
      </w:r>
      <w:r>
        <w:rPr>
          <w:rFonts w:ascii="Consolas" w:eastAsia="Consolas" w:hAnsi="Consolas"/>
          <w:sz w:val="16"/>
        </w:rPr>
        <w:t>산업보안학과</w:t>
      </w:r>
      <w:r>
        <w:rPr>
          <w:rFonts w:ascii="Consolas" w:eastAsia="Consolas" w:hAnsi="Consolas"/>
          <w:sz w:val="16"/>
        </w:rPr>
        <w:t>&lt;/h4&gt;</w:t>
      </w:r>
      <w:r>
        <w:br/>
      </w:r>
      <w:r>
        <w:rPr>
          <w:rFonts w:ascii="Consolas" w:eastAsia="Consolas" w:hAnsi="Consolas"/>
          <w:sz w:val="16"/>
        </w:rPr>
        <w:t xml:space="preserve">  &lt;p&gt;</w:t>
      </w:r>
      <w:r>
        <w:rPr>
          <w:rFonts w:ascii="Consolas" w:eastAsia="Consolas" w:hAnsi="Consolas"/>
          <w:sz w:val="16"/>
        </w:rPr>
        <w:t>중앙대학교</w:t>
      </w:r>
      <w:r>
        <w:rPr>
          <w:rFonts w:ascii="Consolas" w:eastAsia="Consolas" w:hAnsi="Consolas"/>
          <w:sz w:val="16"/>
        </w:rPr>
        <w:t xml:space="preserve"> </w:t>
      </w:r>
      <w:r>
        <w:rPr>
          <w:rFonts w:ascii="Consolas" w:eastAsia="Consolas" w:hAnsi="Consolas"/>
          <w:sz w:val="16"/>
        </w:rPr>
        <w:t>공식</w:t>
      </w:r>
      <w:r>
        <w:rPr>
          <w:rFonts w:ascii="Consolas" w:eastAsia="Consolas" w:hAnsi="Consolas"/>
          <w:sz w:val="16"/>
        </w:rPr>
        <w:t xml:space="preserve"> </w:t>
      </w:r>
      <w:r>
        <w:rPr>
          <w:rFonts w:ascii="Consolas" w:eastAsia="Consolas" w:hAnsi="Consolas"/>
          <w:sz w:val="16"/>
        </w:rPr>
        <w:t>학과</w:t>
      </w:r>
      <w:r>
        <w:rPr>
          <w:rFonts w:ascii="Consolas" w:eastAsia="Consolas" w:hAnsi="Consolas"/>
          <w:sz w:val="16"/>
        </w:rPr>
        <w:t xml:space="preserve"> </w:t>
      </w:r>
      <w:r>
        <w:rPr>
          <w:rFonts w:ascii="Consolas" w:eastAsia="Consolas" w:hAnsi="Consolas"/>
          <w:sz w:val="16"/>
        </w:rPr>
        <w:t>사이트</w:t>
      </w:r>
      <w:r>
        <w:rPr>
          <w:rFonts w:ascii="Consolas" w:eastAsia="Consolas" w:hAnsi="Consolas"/>
          <w:sz w:val="16"/>
        </w:rPr>
        <w:t>&lt;/p&gt;</w:t>
      </w:r>
      <w:r>
        <w:br/>
      </w:r>
      <w:r>
        <w:rPr>
          <w:rFonts w:ascii="Consolas" w:eastAsia="Consolas" w:hAnsi="Consolas"/>
          <w:sz w:val="16"/>
        </w:rPr>
        <w:t>&lt;/a&gt;</w:t>
      </w:r>
    </w:p>
    <w:p w14:paraId="58DF70E7" w14:textId="77777777" w:rsidR="00BC1D5C" w:rsidRDefault="00B709CF">
      <w:pPr>
        <w:rPr>
          <w:lang w:eastAsia="ko-KR"/>
        </w:rPr>
      </w:pPr>
      <w:r>
        <w:rPr>
          <w:lang w:eastAsia="ko-KR"/>
        </w:rPr>
        <w:t>a</w:t>
      </w:r>
      <w:r>
        <w:rPr>
          <w:lang w:eastAsia="ko-KR"/>
        </w:rPr>
        <w:t>가</w:t>
      </w:r>
      <w:r>
        <w:rPr>
          <w:lang w:eastAsia="ko-KR"/>
        </w:rPr>
        <w:t xml:space="preserve"> </w:t>
      </w:r>
      <w:r>
        <w:rPr>
          <w:lang w:eastAsia="ko-KR"/>
        </w:rPr>
        <w:t>카드</w:t>
      </w:r>
      <w:r>
        <w:rPr>
          <w:lang w:eastAsia="ko-KR"/>
        </w:rPr>
        <w:t xml:space="preserve"> </w:t>
      </w:r>
      <w:r>
        <w:rPr>
          <w:lang w:eastAsia="ko-KR"/>
        </w:rPr>
        <w:t>전체를</w:t>
      </w:r>
      <w:r>
        <w:rPr>
          <w:lang w:eastAsia="ko-KR"/>
        </w:rPr>
        <w:t xml:space="preserve"> </w:t>
      </w:r>
      <w:r>
        <w:rPr>
          <w:lang w:eastAsia="ko-KR"/>
        </w:rPr>
        <w:t>감싸므로</w:t>
      </w:r>
      <w:r>
        <w:rPr>
          <w:lang w:eastAsia="ko-KR"/>
        </w:rPr>
        <w:t xml:space="preserve"> </w:t>
      </w:r>
      <w:r>
        <w:rPr>
          <w:lang w:eastAsia="ko-KR"/>
        </w:rPr>
        <w:t>카드</w:t>
      </w:r>
      <w:r>
        <w:rPr>
          <w:lang w:eastAsia="ko-KR"/>
        </w:rPr>
        <w:t xml:space="preserve"> </w:t>
      </w:r>
      <w:r>
        <w:rPr>
          <w:lang w:eastAsia="ko-KR"/>
        </w:rPr>
        <w:t>안을</w:t>
      </w:r>
      <w:r>
        <w:rPr>
          <w:lang w:eastAsia="ko-KR"/>
        </w:rPr>
        <w:t xml:space="preserve"> </w:t>
      </w:r>
      <w:r>
        <w:rPr>
          <w:lang w:eastAsia="ko-KR"/>
        </w:rPr>
        <w:t>누르면</w:t>
      </w:r>
      <w:r>
        <w:rPr>
          <w:lang w:eastAsia="ko-KR"/>
        </w:rPr>
        <w:t xml:space="preserve"> </w:t>
      </w:r>
      <w:r>
        <w:rPr>
          <w:lang w:eastAsia="ko-KR"/>
        </w:rPr>
        <w:t>학과</w:t>
      </w:r>
      <w:r>
        <w:rPr>
          <w:lang w:eastAsia="ko-KR"/>
        </w:rPr>
        <w:t xml:space="preserve"> </w:t>
      </w:r>
      <w:r>
        <w:rPr>
          <w:lang w:eastAsia="ko-KR"/>
        </w:rPr>
        <w:t>사이트로</w:t>
      </w:r>
      <w:r>
        <w:rPr>
          <w:lang w:eastAsia="ko-KR"/>
        </w:rPr>
        <w:t xml:space="preserve"> </w:t>
      </w:r>
      <w:r>
        <w:rPr>
          <w:lang w:eastAsia="ko-KR"/>
        </w:rPr>
        <w:t>이동합니다</w:t>
      </w:r>
      <w:r>
        <w:rPr>
          <w:lang w:eastAsia="ko-KR"/>
        </w:rPr>
        <w:t>. target="_blank"</w:t>
      </w:r>
      <w:r>
        <w:rPr>
          <w:lang w:eastAsia="ko-KR"/>
        </w:rPr>
        <w:t>는</w:t>
      </w:r>
      <w:r>
        <w:rPr>
          <w:lang w:eastAsia="ko-KR"/>
        </w:rPr>
        <w:t xml:space="preserve"> </w:t>
      </w:r>
      <w:r>
        <w:rPr>
          <w:lang w:eastAsia="ko-KR"/>
        </w:rPr>
        <w:t>새</w:t>
      </w:r>
      <w:r>
        <w:rPr>
          <w:lang w:eastAsia="ko-KR"/>
        </w:rPr>
        <w:t xml:space="preserve"> </w:t>
      </w:r>
      <w:r>
        <w:rPr>
          <w:lang w:eastAsia="ko-KR"/>
        </w:rPr>
        <w:t>탭을</w:t>
      </w:r>
      <w:r>
        <w:rPr>
          <w:lang w:eastAsia="ko-KR"/>
        </w:rPr>
        <w:t xml:space="preserve"> </w:t>
      </w:r>
      <w:r>
        <w:rPr>
          <w:lang w:eastAsia="ko-KR"/>
        </w:rPr>
        <w:t>열고</w:t>
      </w:r>
      <w:r>
        <w:rPr>
          <w:lang w:eastAsia="ko-KR"/>
        </w:rPr>
        <w:t xml:space="preserve">, </w:t>
      </w:r>
      <w:proofErr w:type="spellStart"/>
      <w:r>
        <w:rPr>
          <w:lang w:eastAsia="ko-KR"/>
        </w:rPr>
        <w:t>rel</w:t>
      </w:r>
      <w:proofErr w:type="spellEnd"/>
      <w:r>
        <w:rPr>
          <w:lang w:eastAsia="ko-KR"/>
        </w:rPr>
        <w:t>은</w:t>
      </w:r>
      <w:r>
        <w:rPr>
          <w:lang w:eastAsia="ko-KR"/>
        </w:rPr>
        <w:t xml:space="preserve"> </w:t>
      </w:r>
      <w:r>
        <w:rPr>
          <w:lang w:eastAsia="ko-KR"/>
        </w:rPr>
        <w:t>새</w:t>
      </w:r>
      <w:r>
        <w:rPr>
          <w:lang w:eastAsia="ko-KR"/>
        </w:rPr>
        <w:t xml:space="preserve"> </w:t>
      </w:r>
      <w:r>
        <w:rPr>
          <w:lang w:eastAsia="ko-KR"/>
        </w:rPr>
        <w:t>탭이</w:t>
      </w:r>
      <w:r>
        <w:rPr>
          <w:lang w:eastAsia="ko-KR"/>
        </w:rPr>
        <w:t xml:space="preserve"> </w:t>
      </w:r>
      <w:r>
        <w:rPr>
          <w:lang w:eastAsia="ko-KR"/>
        </w:rPr>
        <w:t>원래</w:t>
      </w:r>
      <w:r>
        <w:rPr>
          <w:lang w:eastAsia="ko-KR"/>
        </w:rPr>
        <w:t xml:space="preserve"> </w:t>
      </w:r>
      <w:r>
        <w:rPr>
          <w:lang w:eastAsia="ko-KR"/>
        </w:rPr>
        <w:t>페이지에</w:t>
      </w:r>
      <w:r>
        <w:rPr>
          <w:lang w:eastAsia="ko-KR"/>
        </w:rPr>
        <w:t xml:space="preserve"> </w:t>
      </w:r>
      <w:r>
        <w:rPr>
          <w:lang w:eastAsia="ko-KR"/>
        </w:rPr>
        <w:t>접근하지</w:t>
      </w:r>
      <w:r>
        <w:rPr>
          <w:lang w:eastAsia="ko-KR"/>
        </w:rPr>
        <w:t xml:space="preserve"> </w:t>
      </w:r>
      <w:r>
        <w:rPr>
          <w:lang w:eastAsia="ko-KR"/>
        </w:rPr>
        <w:t>못하도록</w:t>
      </w:r>
      <w:r>
        <w:rPr>
          <w:lang w:eastAsia="ko-KR"/>
        </w:rPr>
        <w:t xml:space="preserve"> </w:t>
      </w:r>
      <w:r>
        <w:rPr>
          <w:lang w:eastAsia="ko-KR"/>
        </w:rPr>
        <w:t>제한합니다</w:t>
      </w:r>
      <w:r>
        <w:rPr>
          <w:lang w:eastAsia="ko-KR"/>
        </w:rPr>
        <w:t xml:space="preserve">. </w:t>
      </w:r>
      <w:r>
        <w:rPr>
          <w:lang w:eastAsia="ko-KR"/>
        </w:rPr>
        <w:t>문헌정보학과</w:t>
      </w:r>
      <w:r>
        <w:rPr>
          <w:lang w:eastAsia="ko-KR"/>
        </w:rPr>
        <w:t xml:space="preserve"> </w:t>
      </w:r>
      <w:r>
        <w:rPr>
          <w:lang w:eastAsia="ko-KR"/>
        </w:rPr>
        <w:t>카드도</w:t>
      </w:r>
      <w:r>
        <w:rPr>
          <w:lang w:eastAsia="ko-KR"/>
        </w:rPr>
        <w:t xml:space="preserve"> </w:t>
      </w:r>
      <w:r>
        <w:rPr>
          <w:lang w:eastAsia="ko-KR"/>
        </w:rPr>
        <w:t>같은</w:t>
      </w:r>
      <w:r>
        <w:rPr>
          <w:lang w:eastAsia="ko-KR"/>
        </w:rPr>
        <w:t xml:space="preserve"> </w:t>
      </w:r>
      <w:r>
        <w:rPr>
          <w:lang w:eastAsia="ko-KR"/>
        </w:rPr>
        <w:t>구조이며</w:t>
      </w:r>
      <w:r>
        <w:rPr>
          <w:lang w:eastAsia="ko-KR"/>
        </w:rPr>
        <w:t xml:space="preserve"> </w:t>
      </w:r>
      <w:r>
        <w:rPr>
          <w:lang w:eastAsia="ko-KR"/>
        </w:rPr>
        <w:t>연결</w:t>
      </w:r>
      <w:r>
        <w:rPr>
          <w:lang w:eastAsia="ko-KR"/>
        </w:rPr>
        <w:t xml:space="preserve"> </w:t>
      </w:r>
      <w:r>
        <w:rPr>
          <w:lang w:eastAsia="ko-KR"/>
        </w:rPr>
        <w:t>주소가</w:t>
      </w:r>
      <w:r>
        <w:rPr>
          <w:lang w:eastAsia="ko-KR"/>
        </w:rPr>
        <w:t xml:space="preserve"> </w:t>
      </w:r>
      <w:r>
        <w:rPr>
          <w:lang w:eastAsia="ko-KR"/>
        </w:rPr>
        <w:t>다릅니다</w:t>
      </w:r>
      <w:r>
        <w:rPr>
          <w:lang w:eastAsia="ko-KR"/>
        </w:rPr>
        <w:t>.</w:t>
      </w:r>
    </w:p>
    <w:p w14:paraId="0EFB303A" w14:textId="77777777" w:rsidR="00BC1D5C" w:rsidRDefault="00B709CF">
      <w:pPr>
        <w:shd w:val="clear" w:color="auto" w:fill="F1F4F8"/>
        <w:spacing w:before="40" w:after="100" w:line="240" w:lineRule="auto"/>
        <w:ind w:left="173" w:right="115"/>
      </w:pPr>
      <w:r>
        <w:rPr>
          <w:rFonts w:ascii="Consolas" w:eastAsia="Consolas" w:hAnsi="Consolas"/>
          <w:sz w:val="16"/>
        </w:rPr>
        <w:t>&lt;span class="</w:t>
      </w:r>
      <w:proofErr w:type="spellStart"/>
      <w:r>
        <w:rPr>
          <w:rFonts w:ascii="Consolas" w:eastAsia="Consolas" w:hAnsi="Consolas"/>
          <w:sz w:val="16"/>
        </w:rPr>
        <w:t>kdc</w:t>
      </w:r>
      <w:proofErr w:type="spellEnd"/>
      <w:r>
        <w:rPr>
          <w:rFonts w:ascii="Consolas" w:eastAsia="Consolas" w:hAnsi="Consolas"/>
          <w:sz w:val="16"/>
        </w:rPr>
        <w:t>-code"&gt;SEC&lt;/span&gt;</w:t>
      </w:r>
      <w:r>
        <w:br/>
      </w:r>
      <w:r>
        <w:rPr>
          <w:rFonts w:ascii="Consolas" w:eastAsia="Consolas" w:hAnsi="Consolas"/>
          <w:sz w:val="16"/>
        </w:rPr>
        <w:t>&lt;h4&gt;</w:t>
      </w:r>
      <w:proofErr w:type="spellStart"/>
      <w:r>
        <w:rPr>
          <w:rFonts w:ascii="Consolas" w:eastAsia="Consolas" w:hAnsi="Consolas"/>
          <w:sz w:val="16"/>
        </w:rPr>
        <w:t>산업보안</w:t>
      </w:r>
      <w:proofErr w:type="spellEnd"/>
      <w:r>
        <w:rPr>
          <w:rFonts w:ascii="Consolas" w:eastAsia="Consolas" w:hAnsi="Consolas"/>
          <w:sz w:val="16"/>
        </w:rPr>
        <w:t xml:space="preserve"> &amp; </w:t>
      </w:r>
      <w:r>
        <w:rPr>
          <w:rFonts w:ascii="Consolas" w:eastAsia="Consolas" w:hAnsi="Consolas"/>
          <w:sz w:val="16"/>
        </w:rPr>
        <w:t>정보보호</w:t>
      </w:r>
      <w:r>
        <w:rPr>
          <w:rFonts w:ascii="Consolas" w:eastAsia="Consolas" w:hAnsi="Consolas"/>
          <w:sz w:val="16"/>
        </w:rPr>
        <w:t>&lt;/h4&gt;</w:t>
      </w:r>
      <w:r>
        <w:br/>
      </w:r>
      <w:r>
        <w:rPr>
          <w:rFonts w:ascii="Consolas" w:eastAsia="Consolas" w:hAnsi="Consolas"/>
          <w:sz w:val="16"/>
        </w:rPr>
        <w:t>&lt;p&gt;Industrial Security &amp;amp; Information Protection&lt;/p&gt;</w:t>
      </w:r>
    </w:p>
    <w:p w14:paraId="5575E089" w14:textId="77777777" w:rsidR="00BC1D5C" w:rsidRDefault="00B709CF">
      <w:pPr>
        <w:rPr>
          <w:lang w:eastAsia="ko-KR"/>
        </w:rPr>
      </w:pPr>
      <w:r>
        <w:t>이</w:t>
      </w:r>
      <w:r>
        <w:t xml:space="preserve"> </w:t>
      </w:r>
      <w:r>
        <w:t>카드는</w:t>
      </w:r>
      <w:r>
        <w:t xml:space="preserve"> </w:t>
      </w:r>
      <w:r>
        <w:t>외부</w:t>
      </w:r>
      <w:r>
        <w:t xml:space="preserve"> </w:t>
      </w:r>
      <w:r>
        <w:t>링크가</w:t>
      </w:r>
      <w:r>
        <w:t xml:space="preserve"> </w:t>
      </w:r>
      <w:r>
        <w:t>아니라</w:t>
      </w:r>
      <w:r>
        <w:t xml:space="preserve"> </w:t>
      </w:r>
      <w:r>
        <w:t>전공</w:t>
      </w:r>
      <w:r>
        <w:t xml:space="preserve"> </w:t>
      </w:r>
      <w:r>
        <w:t>주제를</w:t>
      </w:r>
      <w:r>
        <w:t xml:space="preserve"> </w:t>
      </w:r>
      <w:r>
        <w:t>설명하는</w:t>
      </w:r>
      <w:r>
        <w:t xml:space="preserve"> </w:t>
      </w:r>
      <w:r>
        <w:t>내용</w:t>
      </w:r>
      <w:r>
        <w:t xml:space="preserve"> </w:t>
      </w:r>
      <w:r>
        <w:t>카드입니다</w:t>
      </w:r>
      <w:r>
        <w:t xml:space="preserve">. </w:t>
      </w:r>
      <w:r>
        <w:rPr>
          <w:lang w:eastAsia="ko-KR"/>
        </w:rPr>
        <w:t xml:space="preserve">SEC </w:t>
      </w:r>
      <w:r>
        <w:rPr>
          <w:lang w:eastAsia="ko-KR"/>
        </w:rPr>
        <w:t>표시는</w:t>
      </w:r>
      <w:r>
        <w:rPr>
          <w:lang w:eastAsia="ko-KR"/>
        </w:rPr>
        <w:t xml:space="preserve"> </w:t>
      </w:r>
      <w:r>
        <w:rPr>
          <w:lang w:eastAsia="ko-KR"/>
        </w:rPr>
        <w:t>산업보안</w:t>
      </w:r>
      <w:r>
        <w:rPr>
          <w:lang w:eastAsia="ko-KR"/>
        </w:rPr>
        <w:t xml:space="preserve"> </w:t>
      </w:r>
      <w:r>
        <w:rPr>
          <w:lang w:eastAsia="ko-KR"/>
        </w:rPr>
        <w:t>카드임을</w:t>
      </w:r>
      <w:r>
        <w:rPr>
          <w:lang w:eastAsia="ko-KR"/>
        </w:rPr>
        <w:t xml:space="preserve"> </w:t>
      </w:r>
      <w:r>
        <w:rPr>
          <w:lang w:eastAsia="ko-KR"/>
        </w:rPr>
        <w:t>구분하고</w:t>
      </w:r>
      <w:r>
        <w:rPr>
          <w:lang w:eastAsia="ko-KR"/>
        </w:rPr>
        <w:t xml:space="preserve">, </w:t>
      </w:r>
      <w:r>
        <w:rPr>
          <w:lang w:eastAsia="ko-KR"/>
        </w:rPr>
        <w:t>제목과</w:t>
      </w:r>
      <w:r>
        <w:rPr>
          <w:lang w:eastAsia="ko-KR"/>
        </w:rPr>
        <w:t xml:space="preserve"> </w:t>
      </w:r>
      <w:r>
        <w:rPr>
          <w:lang w:eastAsia="ko-KR"/>
        </w:rPr>
        <w:t>문단은</w:t>
      </w:r>
      <w:r>
        <w:rPr>
          <w:lang w:eastAsia="ko-KR"/>
        </w:rPr>
        <w:t xml:space="preserve"> </w:t>
      </w:r>
      <w:r>
        <w:rPr>
          <w:lang w:eastAsia="ko-KR"/>
        </w:rPr>
        <w:t>카드의</w:t>
      </w:r>
      <w:r>
        <w:rPr>
          <w:lang w:eastAsia="ko-KR"/>
        </w:rPr>
        <w:t xml:space="preserve"> </w:t>
      </w:r>
      <w:r>
        <w:rPr>
          <w:lang w:eastAsia="ko-KR"/>
        </w:rPr>
        <w:t>주제를</w:t>
      </w:r>
      <w:r>
        <w:rPr>
          <w:lang w:eastAsia="ko-KR"/>
        </w:rPr>
        <w:t xml:space="preserve"> </w:t>
      </w:r>
      <w:r>
        <w:rPr>
          <w:lang w:eastAsia="ko-KR"/>
        </w:rPr>
        <w:t>설명합니다</w:t>
      </w:r>
      <w:r>
        <w:rPr>
          <w:lang w:eastAsia="ko-KR"/>
        </w:rPr>
        <w:t>.</w:t>
      </w:r>
    </w:p>
    <w:p w14:paraId="2633BBD7" w14:textId="77777777" w:rsidR="00BC1D5C" w:rsidRDefault="00B709CF">
      <w:pPr>
        <w:pStyle w:val="21"/>
        <w:rPr>
          <w:lang w:eastAsia="ko-KR"/>
        </w:rPr>
      </w:pPr>
      <w:r>
        <w:rPr>
          <w:lang w:eastAsia="ko-KR"/>
        </w:rPr>
        <w:t xml:space="preserve">5. wirye.html </w:t>
      </w:r>
      <w:r>
        <w:rPr>
          <w:lang w:eastAsia="ko-KR"/>
        </w:rPr>
        <w:t>실제</w:t>
      </w:r>
      <w:r>
        <w:rPr>
          <w:lang w:eastAsia="ko-KR"/>
        </w:rPr>
        <w:t xml:space="preserve"> </w:t>
      </w:r>
      <w:r>
        <w:rPr>
          <w:lang w:eastAsia="ko-KR"/>
        </w:rPr>
        <w:t>지도와</w:t>
      </w:r>
      <w:r>
        <w:rPr>
          <w:lang w:eastAsia="ko-KR"/>
        </w:rPr>
        <w:t xml:space="preserve"> </w:t>
      </w:r>
      <w:r>
        <w:rPr>
          <w:lang w:eastAsia="ko-KR"/>
        </w:rPr>
        <w:t>장소</w:t>
      </w:r>
      <w:r>
        <w:rPr>
          <w:lang w:eastAsia="ko-KR"/>
        </w:rPr>
        <w:t xml:space="preserve"> </w:t>
      </w:r>
      <w:r>
        <w:rPr>
          <w:lang w:eastAsia="ko-KR"/>
        </w:rPr>
        <w:t>연결</w:t>
      </w:r>
    </w:p>
    <w:p w14:paraId="29B9F94E" w14:textId="77777777" w:rsidR="00BC1D5C" w:rsidRDefault="00B709CF">
      <w:pPr>
        <w:shd w:val="clear" w:color="auto" w:fill="F1F4F8"/>
        <w:spacing w:before="40" w:after="100" w:line="240" w:lineRule="auto"/>
        <w:ind w:left="173" w:right="115"/>
      </w:pPr>
      <w:r>
        <w:rPr>
          <w:rFonts w:ascii="Consolas" w:eastAsia="Consolas" w:hAnsi="Consolas"/>
          <w:sz w:val="16"/>
        </w:rPr>
        <w:t>&lt;</w:t>
      </w:r>
      <w:proofErr w:type="spellStart"/>
      <w:r>
        <w:rPr>
          <w:rFonts w:ascii="Consolas" w:eastAsia="Consolas" w:hAnsi="Consolas"/>
          <w:sz w:val="16"/>
        </w:rPr>
        <w:t>iframe</w:t>
      </w:r>
      <w:proofErr w:type="spellEnd"/>
      <w:r>
        <w:rPr>
          <w:rFonts w:ascii="Consolas" w:eastAsia="Consolas" w:hAnsi="Consolas"/>
          <w:sz w:val="16"/>
        </w:rPr>
        <w:t xml:space="preserve"> title="</w:t>
      </w:r>
      <w:proofErr w:type="spellStart"/>
      <w:r>
        <w:rPr>
          <w:rFonts w:ascii="Consolas" w:eastAsia="Consolas" w:hAnsi="Consolas"/>
          <w:sz w:val="16"/>
        </w:rPr>
        <w:t>위례</w:t>
      </w:r>
      <w:proofErr w:type="spellEnd"/>
      <w:r>
        <w:rPr>
          <w:rFonts w:ascii="Consolas" w:eastAsia="Consolas" w:hAnsi="Consolas"/>
          <w:sz w:val="16"/>
        </w:rPr>
        <w:t xml:space="preserve"> </w:t>
      </w:r>
      <w:proofErr w:type="spellStart"/>
      <w:r>
        <w:rPr>
          <w:rFonts w:ascii="Consolas" w:eastAsia="Consolas" w:hAnsi="Consolas"/>
          <w:sz w:val="16"/>
        </w:rPr>
        <w:t>중앙광장</w:t>
      </w:r>
      <w:proofErr w:type="spellEnd"/>
      <w:r>
        <w:rPr>
          <w:rFonts w:ascii="Consolas" w:eastAsia="Consolas" w:hAnsi="Consolas"/>
          <w:sz w:val="16"/>
        </w:rPr>
        <w:t xml:space="preserve"> </w:t>
      </w:r>
      <w:proofErr w:type="spellStart"/>
      <w:r>
        <w:rPr>
          <w:rFonts w:ascii="Consolas" w:eastAsia="Consolas" w:hAnsi="Consolas"/>
          <w:sz w:val="16"/>
        </w:rPr>
        <w:t>실제</w:t>
      </w:r>
      <w:proofErr w:type="spellEnd"/>
      <w:r>
        <w:rPr>
          <w:rFonts w:ascii="Consolas" w:eastAsia="Consolas" w:hAnsi="Consolas"/>
          <w:sz w:val="16"/>
        </w:rPr>
        <w:t xml:space="preserve"> </w:t>
      </w:r>
      <w:r>
        <w:rPr>
          <w:rFonts w:ascii="Consolas" w:eastAsia="Consolas" w:hAnsi="Consolas"/>
          <w:sz w:val="16"/>
        </w:rPr>
        <w:t>지도</w:t>
      </w:r>
      <w:r>
        <w:rPr>
          <w:rFonts w:ascii="Consolas" w:eastAsia="Consolas" w:hAnsi="Consolas"/>
          <w:sz w:val="16"/>
        </w:rPr>
        <w:t>"</w:t>
      </w:r>
      <w:r>
        <w:br/>
      </w:r>
      <w:r>
        <w:rPr>
          <w:rFonts w:ascii="Consolas" w:eastAsia="Consolas" w:hAnsi="Consolas"/>
          <w:sz w:val="16"/>
        </w:rPr>
        <w:t xml:space="preserve">  src="https://maps.google.com/maps?q=</w:t>
      </w:r>
      <w:r>
        <w:rPr>
          <w:rFonts w:ascii="Consolas" w:eastAsia="Consolas" w:hAnsi="Consolas"/>
          <w:sz w:val="16"/>
        </w:rPr>
        <w:t>위례</w:t>
      </w:r>
      <w:r>
        <w:rPr>
          <w:rFonts w:ascii="Consolas" w:eastAsia="Consolas" w:hAnsi="Consolas"/>
          <w:sz w:val="16"/>
        </w:rPr>
        <w:t>%20</w:t>
      </w:r>
      <w:r>
        <w:rPr>
          <w:rFonts w:ascii="Consolas" w:eastAsia="Consolas" w:hAnsi="Consolas"/>
          <w:sz w:val="16"/>
        </w:rPr>
        <w:t>중앙광장</w:t>
      </w:r>
      <w:r>
        <w:rPr>
          <w:rFonts w:ascii="Consolas" w:eastAsia="Consolas" w:hAnsi="Consolas"/>
          <w:sz w:val="16"/>
        </w:rPr>
        <w:t>&amp;amp;output=embed"</w:t>
      </w:r>
      <w:r>
        <w:br/>
      </w:r>
      <w:r>
        <w:rPr>
          <w:rFonts w:ascii="Consolas" w:eastAsia="Consolas" w:hAnsi="Consolas"/>
          <w:sz w:val="16"/>
        </w:rPr>
        <w:t xml:space="preserve">  width="100%" height="100%" loading="lazy"&gt;</w:t>
      </w:r>
      <w:r>
        <w:br/>
      </w:r>
      <w:r>
        <w:rPr>
          <w:rFonts w:ascii="Consolas" w:eastAsia="Consolas" w:hAnsi="Consolas"/>
          <w:sz w:val="16"/>
        </w:rPr>
        <w:t>&lt;/iframe&gt;</w:t>
      </w:r>
    </w:p>
    <w:p w14:paraId="5E9DE2C7" w14:textId="77777777" w:rsidR="00BC1D5C" w:rsidRDefault="00B709CF">
      <w:pPr>
        <w:rPr>
          <w:lang w:eastAsia="ko-KR"/>
        </w:rPr>
      </w:pPr>
      <w:proofErr w:type="spellStart"/>
      <w:r>
        <w:rPr>
          <w:lang w:eastAsia="ko-KR"/>
        </w:rPr>
        <w:t>iframe</w:t>
      </w:r>
      <w:proofErr w:type="spellEnd"/>
      <w:r>
        <w:rPr>
          <w:lang w:eastAsia="ko-KR"/>
        </w:rPr>
        <w:t>은</w:t>
      </w:r>
      <w:r>
        <w:rPr>
          <w:lang w:eastAsia="ko-KR"/>
        </w:rPr>
        <w:t xml:space="preserve"> Google </w:t>
      </w:r>
      <w:r>
        <w:rPr>
          <w:lang w:eastAsia="ko-KR"/>
        </w:rPr>
        <w:t>지도를</w:t>
      </w:r>
      <w:r>
        <w:rPr>
          <w:lang w:eastAsia="ko-KR"/>
        </w:rPr>
        <w:t xml:space="preserve"> </w:t>
      </w:r>
      <w:r>
        <w:rPr>
          <w:lang w:eastAsia="ko-KR"/>
        </w:rPr>
        <w:t>페이지</w:t>
      </w:r>
      <w:r>
        <w:rPr>
          <w:lang w:eastAsia="ko-KR"/>
        </w:rPr>
        <w:t xml:space="preserve"> </w:t>
      </w:r>
      <w:r>
        <w:rPr>
          <w:lang w:eastAsia="ko-KR"/>
        </w:rPr>
        <w:t>안에</w:t>
      </w:r>
      <w:r>
        <w:rPr>
          <w:lang w:eastAsia="ko-KR"/>
        </w:rPr>
        <w:t xml:space="preserve"> </w:t>
      </w:r>
      <w:r>
        <w:rPr>
          <w:lang w:eastAsia="ko-KR"/>
        </w:rPr>
        <w:t>보여줍니다</w:t>
      </w:r>
      <w:r>
        <w:rPr>
          <w:lang w:eastAsia="ko-KR"/>
        </w:rPr>
        <w:t xml:space="preserve">. </w:t>
      </w:r>
      <w:proofErr w:type="spellStart"/>
      <w:r>
        <w:rPr>
          <w:lang w:eastAsia="ko-KR"/>
        </w:rPr>
        <w:t>src</w:t>
      </w:r>
      <w:proofErr w:type="spellEnd"/>
      <w:r>
        <w:rPr>
          <w:lang w:eastAsia="ko-KR"/>
        </w:rPr>
        <w:t>의</w:t>
      </w:r>
      <w:r>
        <w:rPr>
          <w:lang w:eastAsia="ko-KR"/>
        </w:rPr>
        <w:t xml:space="preserve"> </w:t>
      </w:r>
      <w:r>
        <w:rPr>
          <w:lang w:eastAsia="ko-KR"/>
        </w:rPr>
        <w:t>검색어가</w:t>
      </w:r>
      <w:r>
        <w:rPr>
          <w:lang w:eastAsia="ko-KR"/>
        </w:rPr>
        <w:t xml:space="preserve"> </w:t>
      </w:r>
      <w:r>
        <w:rPr>
          <w:lang w:eastAsia="ko-KR"/>
        </w:rPr>
        <w:t>처음</w:t>
      </w:r>
      <w:r>
        <w:rPr>
          <w:lang w:eastAsia="ko-KR"/>
        </w:rPr>
        <w:t xml:space="preserve"> </w:t>
      </w:r>
      <w:r>
        <w:rPr>
          <w:lang w:eastAsia="ko-KR"/>
        </w:rPr>
        <w:t>표시할</w:t>
      </w:r>
      <w:r>
        <w:rPr>
          <w:lang w:eastAsia="ko-KR"/>
        </w:rPr>
        <w:t xml:space="preserve"> </w:t>
      </w:r>
      <w:r>
        <w:rPr>
          <w:lang w:eastAsia="ko-KR"/>
        </w:rPr>
        <w:t>장소를</w:t>
      </w:r>
      <w:r>
        <w:rPr>
          <w:lang w:eastAsia="ko-KR"/>
        </w:rPr>
        <w:t xml:space="preserve"> </w:t>
      </w:r>
      <w:r>
        <w:rPr>
          <w:lang w:eastAsia="ko-KR"/>
        </w:rPr>
        <w:t>정합니다</w:t>
      </w:r>
      <w:r>
        <w:rPr>
          <w:lang w:eastAsia="ko-KR"/>
        </w:rPr>
        <w:t xml:space="preserve">. </w:t>
      </w:r>
      <w:r>
        <w:rPr>
          <w:lang w:eastAsia="ko-KR"/>
        </w:rPr>
        <w:t>장소</w:t>
      </w:r>
      <w:r>
        <w:rPr>
          <w:lang w:eastAsia="ko-KR"/>
        </w:rPr>
        <w:t xml:space="preserve"> </w:t>
      </w:r>
      <w:r>
        <w:rPr>
          <w:lang w:eastAsia="ko-KR"/>
        </w:rPr>
        <w:t>목록의</w:t>
      </w:r>
      <w:r>
        <w:rPr>
          <w:lang w:eastAsia="ko-KR"/>
        </w:rPr>
        <w:t xml:space="preserve"> a </w:t>
      </w:r>
      <w:r>
        <w:rPr>
          <w:lang w:eastAsia="ko-KR"/>
        </w:rPr>
        <w:t>링크는</w:t>
      </w:r>
      <w:r>
        <w:rPr>
          <w:lang w:eastAsia="ko-KR"/>
        </w:rPr>
        <w:t xml:space="preserve"> </w:t>
      </w:r>
      <w:r>
        <w:rPr>
          <w:lang w:eastAsia="ko-KR"/>
        </w:rPr>
        <w:t>각각</w:t>
      </w:r>
      <w:r>
        <w:rPr>
          <w:lang w:eastAsia="ko-KR"/>
        </w:rPr>
        <w:t xml:space="preserve"> </w:t>
      </w:r>
      <w:r>
        <w:rPr>
          <w:lang w:eastAsia="ko-KR"/>
        </w:rPr>
        <w:t>위례</w:t>
      </w:r>
      <w:r>
        <w:rPr>
          <w:lang w:eastAsia="ko-KR"/>
        </w:rPr>
        <w:t xml:space="preserve"> </w:t>
      </w:r>
      <w:r>
        <w:rPr>
          <w:lang w:eastAsia="ko-KR"/>
        </w:rPr>
        <w:t>중앙광장</w:t>
      </w:r>
      <w:r>
        <w:rPr>
          <w:lang w:eastAsia="ko-KR"/>
        </w:rPr>
        <w:t xml:space="preserve">, </w:t>
      </w:r>
      <w:r>
        <w:rPr>
          <w:lang w:eastAsia="ko-KR"/>
        </w:rPr>
        <w:t>위례</w:t>
      </w:r>
      <w:r>
        <w:rPr>
          <w:lang w:eastAsia="ko-KR"/>
        </w:rPr>
        <w:t xml:space="preserve"> </w:t>
      </w:r>
      <w:proofErr w:type="spellStart"/>
      <w:r>
        <w:rPr>
          <w:lang w:eastAsia="ko-KR"/>
        </w:rPr>
        <w:t>휴먼링</w:t>
      </w:r>
      <w:proofErr w:type="spellEnd"/>
      <w:r>
        <w:rPr>
          <w:lang w:eastAsia="ko-KR"/>
        </w:rPr>
        <w:t>, GRAPHIC X DAISHIN</w:t>
      </w:r>
      <w:r>
        <w:rPr>
          <w:lang w:eastAsia="ko-KR"/>
        </w:rPr>
        <w:t>의</w:t>
      </w:r>
      <w:r>
        <w:rPr>
          <w:lang w:eastAsia="ko-KR"/>
        </w:rPr>
        <w:t xml:space="preserve"> Google </w:t>
      </w:r>
      <w:r>
        <w:rPr>
          <w:lang w:eastAsia="ko-KR"/>
        </w:rPr>
        <w:t>지도</w:t>
      </w:r>
      <w:r>
        <w:rPr>
          <w:lang w:eastAsia="ko-KR"/>
        </w:rPr>
        <w:t xml:space="preserve"> </w:t>
      </w:r>
      <w:r>
        <w:rPr>
          <w:lang w:eastAsia="ko-KR"/>
        </w:rPr>
        <w:t>검색</w:t>
      </w:r>
      <w:r>
        <w:rPr>
          <w:lang w:eastAsia="ko-KR"/>
        </w:rPr>
        <w:t xml:space="preserve"> </w:t>
      </w:r>
      <w:r>
        <w:rPr>
          <w:lang w:eastAsia="ko-KR"/>
        </w:rPr>
        <w:t>결과를</w:t>
      </w:r>
      <w:r>
        <w:rPr>
          <w:lang w:eastAsia="ko-KR"/>
        </w:rPr>
        <w:t xml:space="preserve"> </w:t>
      </w:r>
      <w:r>
        <w:rPr>
          <w:lang w:eastAsia="ko-KR"/>
        </w:rPr>
        <w:t>새</w:t>
      </w:r>
      <w:r>
        <w:rPr>
          <w:lang w:eastAsia="ko-KR"/>
        </w:rPr>
        <w:t xml:space="preserve"> </w:t>
      </w:r>
      <w:r>
        <w:rPr>
          <w:lang w:eastAsia="ko-KR"/>
        </w:rPr>
        <w:t>탭으로</w:t>
      </w:r>
      <w:r>
        <w:rPr>
          <w:lang w:eastAsia="ko-KR"/>
        </w:rPr>
        <w:t xml:space="preserve"> </w:t>
      </w:r>
      <w:r>
        <w:rPr>
          <w:lang w:eastAsia="ko-KR"/>
        </w:rPr>
        <w:t>엽니다</w:t>
      </w:r>
      <w:r>
        <w:rPr>
          <w:lang w:eastAsia="ko-KR"/>
        </w:rPr>
        <w:t>. GRAPHIC X DAISHIN</w:t>
      </w:r>
      <w:r>
        <w:rPr>
          <w:lang w:eastAsia="ko-KR"/>
        </w:rPr>
        <w:t>에는</w:t>
      </w:r>
      <w:r>
        <w:rPr>
          <w:lang w:eastAsia="ko-KR"/>
        </w:rPr>
        <w:t xml:space="preserve"> </w:t>
      </w:r>
      <w:r>
        <w:rPr>
          <w:lang w:eastAsia="ko-KR"/>
        </w:rPr>
        <w:t>서울특별시</w:t>
      </w:r>
      <w:r>
        <w:rPr>
          <w:lang w:eastAsia="ko-KR"/>
        </w:rPr>
        <w:t xml:space="preserve"> </w:t>
      </w:r>
      <w:r>
        <w:rPr>
          <w:lang w:eastAsia="ko-KR"/>
        </w:rPr>
        <w:t>송파구</w:t>
      </w:r>
      <w:r>
        <w:rPr>
          <w:lang w:eastAsia="ko-KR"/>
        </w:rPr>
        <w:t xml:space="preserve"> </w:t>
      </w:r>
      <w:proofErr w:type="spellStart"/>
      <w:r>
        <w:rPr>
          <w:lang w:eastAsia="ko-KR"/>
        </w:rPr>
        <w:t>위례순환로</w:t>
      </w:r>
      <w:proofErr w:type="spellEnd"/>
      <w:r>
        <w:rPr>
          <w:lang w:eastAsia="ko-KR"/>
        </w:rPr>
        <w:t xml:space="preserve"> 387 </w:t>
      </w:r>
      <w:r>
        <w:rPr>
          <w:lang w:eastAsia="ko-KR"/>
        </w:rPr>
        <w:t>주소를</w:t>
      </w:r>
      <w:r>
        <w:rPr>
          <w:lang w:eastAsia="ko-KR"/>
        </w:rPr>
        <w:t xml:space="preserve"> </w:t>
      </w:r>
      <w:r>
        <w:rPr>
          <w:lang w:eastAsia="ko-KR"/>
        </w:rPr>
        <w:t>연결했습니다</w:t>
      </w:r>
      <w:r>
        <w:rPr>
          <w:lang w:eastAsia="ko-KR"/>
        </w:rPr>
        <w:t>.</w:t>
      </w:r>
    </w:p>
    <w:p w14:paraId="6A11C408" w14:textId="77777777" w:rsidR="00BC1D5C" w:rsidRDefault="00B709CF">
      <w:pPr>
        <w:pStyle w:val="21"/>
        <w:rPr>
          <w:lang w:eastAsia="ko-KR"/>
        </w:rPr>
      </w:pPr>
      <w:r>
        <w:rPr>
          <w:lang w:eastAsia="ko-KR"/>
        </w:rPr>
        <w:lastRenderedPageBreak/>
        <w:t xml:space="preserve">6. guestbook.html </w:t>
      </w:r>
      <w:r>
        <w:rPr>
          <w:lang w:eastAsia="ko-KR"/>
        </w:rPr>
        <w:t>입력과</w:t>
      </w:r>
      <w:r>
        <w:rPr>
          <w:lang w:eastAsia="ko-KR"/>
        </w:rPr>
        <w:t xml:space="preserve"> </w:t>
      </w:r>
      <w:r>
        <w:rPr>
          <w:lang w:eastAsia="ko-KR"/>
        </w:rPr>
        <w:t>메모</w:t>
      </w:r>
      <w:r>
        <w:rPr>
          <w:lang w:eastAsia="ko-KR"/>
        </w:rPr>
        <w:t xml:space="preserve"> </w:t>
      </w:r>
      <w:r>
        <w:rPr>
          <w:lang w:eastAsia="ko-KR"/>
        </w:rPr>
        <w:t>추가</w:t>
      </w:r>
    </w:p>
    <w:p w14:paraId="469A5BA5" w14:textId="77777777" w:rsidR="00BC1D5C" w:rsidRDefault="00B709CF">
      <w:pPr>
        <w:shd w:val="clear" w:color="auto" w:fill="F1F4F8"/>
        <w:spacing w:before="40" w:after="100" w:line="240" w:lineRule="auto"/>
        <w:ind w:left="173" w:right="115"/>
      </w:pPr>
      <w:r>
        <w:rPr>
          <w:rFonts w:ascii="Consolas" w:eastAsia="Consolas" w:hAnsi="Consolas"/>
          <w:sz w:val="16"/>
        </w:rPr>
        <w:t xml:space="preserve">&lt;form </w:t>
      </w:r>
      <w:proofErr w:type="spellStart"/>
      <w:r>
        <w:rPr>
          <w:rFonts w:ascii="Consolas" w:eastAsia="Consolas" w:hAnsi="Consolas"/>
          <w:sz w:val="16"/>
        </w:rPr>
        <w:t>onsubmit</w:t>
      </w:r>
      <w:proofErr w:type="spellEnd"/>
      <w:r>
        <w:rPr>
          <w:rFonts w:ascii="Consolas" w:eastAsia="Consolas" w:hAnsi="Consolas"/>
          <w:sz w:val="16"/>
        </w:rPr>
        <w:t>="</w:t>
      </w:r>
      <w:proofErr w:type="spellStart"/>
      <w:r>
        <w:rPr>
          <w:rFonts w:ascii="Consolas" w:eastAsia="Consolas" w:hAnsi="Consolas"/>
          <w:sz w:val="16"/>
        </w:rPr>
        <w:t>addPostIt</w:t>
      </w:r>
      <w:proofErr w:type="spellEnd"/>
      <w:r>
        <w:rPr>
          <w:rFonts w:ascii="Consolas" w:eastAsia="Consolas" w:hAnsi="Consolas"/>
          <w:sz w:val="16"/>
        </w:rPr>
        <w:t>(event)"&gt;</w:t>
      </w:r>
      <w:r>
        <w:br/>
      </w:r>
      <w:r>
        <w:rPr>
          <w:rFonts w:ascii="Consolas" w:eastAsia="Consolas" w:hAnsi="Consolas"/>
          <w:sz w:val="16"/>
        </w:rPr>
        <w:t xml:space="preserve">  &lt;input id="</w:t>
      </w:r>
      <w:proofErr w:type="spellStart"/>
      <w:r>
        <w:rPr>
          <w:rFonts w:ascii="Consolas" w:eastAsia="Consolas" w:hAnsi="Consolas"/>
          <w:sz w:val="16"/>
        </w:rPr>
        <w:t>gb</w:t>
      </w:r>
      <w:proofErr w:type="spellEnd"/>
      <w:r>
        <w:rPr>
          <w:rFonts w:ascii="Consolas" w:eastAsia="Consolas" w:hAnsi="Consolas"/>
          <w:sz w:val="16"/>
        </w:rPr>
        <w:t>-name" type="text" required&gt;</w:t>
      </w:r>
      <w:r>
        <w:br/>
      </w:r>
      <w:r>
        <w:rPr>
          <w:rFonts w:ascii="Consolas" w:eastAsia="Consolas" w:hAnsi="Consolas"/>
          <w:sz w:val="16"/>
        </w:rPr>
        <w:t xml:space="preserve">  &lt;select id="gb-color"&gt;&lt;option value="yellow"&gt;</w:t>
      </w:r>
      <w:r>
        <w:rPr>
          <w:rFonts w:ascii="Consolas" w:eastAsia="Consolas" w:hAnsi="Consolas"/>
          <w:sz w:val="16"/>
        </w:rPr>
        <w:t>노란색</w:t>
      </w:r>
      <w:r>
        <w:rPr>
          <w:rFonts w:ascii="Consolas" w:eastAsia="Consolas" w:hAnsi="Consolas"/>
          <w:sz w:val="16"/>
        </w:rPr>
        <w:t>&lt;/option&gt;&lt;/select&gt;</w:t>
      </w:r>
      <w:r>
        <w:br/>
      </w:r>
      <w:r>
        <w:rPr>
          <w:rFonts w:ascii="Consolas" w:eastAsia="Consolas" w:hAnsi="Consolas"/>
          <w:sz w:val="16"/>
        </w:rPr>
        <w:t xml:space="preserve">  &lt;textarea id="gb-content" required&gt;&lt;/textarea&gt;</w:t>
      </w:r>
      <w:r>
        <w:br/>
      </w:r>
      <w:r>
        <w:rPr>
          <w:rFonts w:ascii="Consolas" w:eastAsia="Consolas" w:hAnsi="Consolas"/>
          <w:sz w:val="16"/>
        </w:rPr>
        <w:t xml:space="preserve">  &lt;button type="submit"&gt;</w:t>
      </w:r>
      <w:r>
        <w:rPr>
          <w:rFonts w:ascii="Consolas" w:eastAsia="Consolas" w:hAnsi="Consolas"/>
          <w:sz w:val="16"/>
        </w:rPr>
        <w:t>포스트잇</w:t>
      </w:r>
      <w:r>
        <w:rPr>
          <w:rFonts w:ascii="Consolas" w:eastAsia="Consolas" w:hAnsi="Consolas"/>
          <w:sz w:val="16"/>
        </w:rPr>
        <w:t xml:space="preserve"> </w:t>
      </w:r>
      <w:r>
        <w:rPr>
          <w:rFonts w:ascii="Consolas" w:eastAsia="Consolas" w:hAnsi="Consolas"/>
          <w:sz w:val="16"/>
        </w:rPr>
        <w:t>붙이기</w:t>
      </w:r>
      <w:r>
        <w:rPr>
          <w:rFonts w:ascii="Consolas" w:eastAsia="Consolas" w:hAnsi="Consolas"/>
          <w:sz w:val="16"/>
        </w:rPr>
        <w:t>&lt;/button&gt;</w:t>
      </w:r>
      <w:r>
        <w:br/>
      </w:r>
      <w:r>
        <w:rPr>
          <w:rFonts w:ascii="Consolas" w:eastAsia="Consolas" w:hAnsi="Consolas"/>
          <w:sz w:val="16"/>
        </w:rPr>
        <w:t>&lt;/form&gt;</w:t>
      </w:r>
      <w:r>
        <w:br/>
      </w:r>
      <w:r>
        <w:rPr>
          <w:rFonts w:ascii="Consolas" w:eastAsia="Consolas" w:hAnsi="Consolas"/>
          <w:sz w:val="16"/>
        </w:rPr>
        <w:t>&lt;div id="postit-board"&gt;&lt;/div&gt;</w:t>
      </w:r>
    </w:p>
    <w:p w14:paraId="2ABAA2A2" w14:textId="77777777" w:rsidR="00BC1D5C" w:rsidRDefault="00B709CF">
      <w:pPr>
        <w:rPr>
          <w:lang w:eastAsia="ko-KR"/>
        </w:rPr>
      </w:pPr>
      <w:r>
        <w:rPr>
          <w:lang w:eastAsia="ko-KR"/>
        </w:rPr>
        <w:t>form</w:t>
      </w:r>
      <w:r>
        <w:rPr>
          <w:lang w:eastAsia="ko-KR"/>
        </w:rPr>
        <w:t>이</w:t>
      </w:r>
      <w:r>
        <w:rPr>
          <w:lang w:eastAsia="ko-KR"/>
        </w:rPr>
        <w:t xml:space="preserve"> </w:t>
      </w:r>
      <w:r>
        <w:rPr>
          <w:lang w:eastAsia="ko-KR"/>
        </w:rPr>
        <w:t>입력</w:t>
      </w:r>
      <w:r>
        <w:rPr>
          <w:lang w:eastAsia="ko-KR"/>
        </w:rPr>
        <w:t xml:space="preserve"> </w:t>
      </w:r>
      <w:r>
        <w:rPr>
          <w:lang w:eastAsia="ko-KR"/>
        </w:rPr>
        <w:t>요소를</w:t>
      </w:r>
      <w:r>
        <w:rPr>
          <w:lang w:eastAsia="ko-KR"/>
        </w:rPr>
        <w:t xml:space="preserve"> </w:t>
      </w:r>
      <w:r>
        <w:rPr>
          <w:lang w:eastAsia="ko-KR"/>
        </w:rPr>
        <w:t>묶고</w:t>
      </w:r>
      <w:r>
        <w:rPr>
          <w:lang w:eastAsia="ko-KR"/>
        </w:rPr>
        <w:t xml:space="preserve"> </w:t>
      </w:r>
      <w:r>
        <w:rPr>
          <w:lang w:eastAsia="ko-KR"/>
        </w:rPr>
        <w:t>제출할</w:t>
      </w:r>
      <w:r>
        <w:rPr>
          <w:lang w:eastAsia="ko-KR"/>
        </w:rPr>
        <w:t xml:space="preserve"> </w:t>
      </w:r>
      <w:r>
        <w:rPr>
          <w:lang w:eastAsia="ko-KR"/>
        </w:rPr>
        <w:t>때</w:t>
      </w:r>
      <w:r>
        <w:rPr>
          <w:lang w:eastAsia="ko-KR"/>
        </w:rPr>
        <w:t xml:space="preserve"> </w:t>
      </w:r>
      <w:proofErr w:type="spellStart"/>
      <w:r>
        <w:rPr>
          <w:lang w:eastAsia="ko-KR"/>
        </w:rPr>
        <w:t>addPostIt</w:t>
      </w:r>
      <w:proofErr w:type="spellEnd"/>
      <w:r>
        <w:rPr>
          <w:lang w:eastAsia="ko-KR"/>
        </w:rPr>
        <w:t>을</w:t>
      </w:r>
      <w:r>
        <w:rPr>
          <w:lang w:eastAsia="ko-KR"/>
        </w:rPr>
        <w:t xml:space="preserve"> </w:t>
      </w:r>
      <w:r>
        <w:rPr>
          <w:lang w:eastAsia="ko-KR"/>
        </w:rPr>
        <w:t>실행합니다</w:t>
      </w:r>
      <w:r>
        <w:rPr>
          <w:lang w:eastAsia="ko-KR"/>
        </w:rPr>
        <w:t>. required</w:t>
      </w:r>
      <w:r>
        <w:rPr>
          <w:lang w:eastAsia="ko-KR"/>
        </w:rPr>
        <w:t>는</w:t>
      </w:r>
      <w:r>
        <w:rPr>
          <w:lang w:eastAsia="ko-KR"/>
        </w:rPr>
        <w:t xml:space="preserve"> </w:t>
      </w:r>
      <w:r>
        <w:rPr>
          <w:lang w:eastAsia="ko-KR"/>
        </w:rPr>
        <w:t>빈</w:t>
      </w:r>
      <w:r>
        <w:rPr>
          <w:lang w:eastAsia="ko-KR"/>
        </w:rPr>
        <w:t xml:space="preserve"> </w:t>
      </w:r>
      <w:r>
        <w:rPr>
          <w:lang w:eastAsia="ko-KR"/>
        </w:rPr>
        <w:t>입력을</w:t>
      </w:r>
      <w:r>
        <w:rPr>
          <w:lang w:eastAsia="ko-KR"/>
        </w:rPr>
        <w:t xml:space="preserve"> </w:t>
      </w:r>
      <w:r>
        <w:rPr>
          <w:lang w:eastAsia="ko-KR"/>
        </w:rPr>
        <w:t>막습니다</w:t>
      </w:r>
      <w:r>
        <w:rPr>
          <w:lang w:eastAsia="ko-KR"/>
        </w:rPr>
        <w:t>. JavaScript</w:t>
      </w:r>
      <w:r>
        <w:rPr>
          <w:lang w:eastAsia="ko-KR"/>
        </w:rPr>
        <w:t>는</w:t>
      </w:r>
      <w:r>
        <w:rPr>
          <w:lang w:eastAsia="ko-KR"/>
        </w:rPr>
        <w:t xml:space="preserve"> id</w:t>
      </w:r>
      <w:r>
        <w:rPr>
          <w:lang w:eastAsia="ko-KR"/>
        </w:rPr>
        <w:t>로</w:t>
      </w:r>
      <w:r>
        <w:rPr>
          <w:lang w:eastAsia="ko-KR"/>
        </w:rPr>
        <w:t xml:space="preserve"> </w:t>
      </w:r>
      <w:proofErr w:type="spellStart"/>
      <w:r>
        <w:rPr>
          <w:lang w:eastAsia="ko-KR"/>
        </w:rPr>
        <w:t>입력값과</w:t>
      </w:r>
      <w:proofErr w:type="spellEnd"/>
      <w:r>
        <w:rPr>
          <w:lang w:eastAsia="ko-KR"/>
        </w:rPr>
        <w:t xml:space="preserve"> </w:t>
      </w:r>
      <w:proofErr w:type="spellStart"/>
      <w:r>
        <w:rPr>
          <w:lang w:eastAsia="ko-KR"/>
        </w:rPr>
        <w:t>postit</w:t>
      </w:r>
      <w:proofErr w:type="spellEnd"/>
      <w:r>
        <w:rPr>
          <w:lang w:eastAsia="ko-KR"/>
        </w:rPr>
        <w:t>-board</w:t>
      </w:r>
      <w:r>
        <w:rPr>
          <w:lang w:eastAsia="ko-KR"/>
        </w:rPr>
        <w:t>를</w:t>
      </w:r>
      <w:r>
        <w:rPr>
          <w:lang w:eastAsia="ko-KR"/>
        </w:rPr>
        <w:t xml:space="preserve"> </w:t>
      </w:r>
      <w:r>
        <w:rPr>
          <w:lang w:eastAsia="ko-KR"/>
        </w:rPr>
        <w:t>찾고</w:t>
      </w:r>
      <w:r>
        <w:rPr>
          <w:lang w:eastAsia="ko-KR"/>
        </w:rPr>
        <w:t xml:space="preserve">, </w:t>
      </w:r>
      <w:r>
        <w:rPr>
          <w:lang w:eastAsia="ko-KR"/>
        </w:rPr>
        <w:t>선택</w:t>
      </w:r>
      <w:r>
        <w:rPr>
          <w:lang w:eastAsia="ko-KR"/>
        </w:rPr>
        <w:t xml:space="preserve"> </w:t>
      </w:r>
      <w:r>
        <w:rPr>
          <w:lang w:eastAsia="ko-KR"/>
        </w:rPr>
        <w:t>색상과</w:t>
      </w:r>
      <w:r>
        <w:rPr>
          <w:lang w:eastAsia="ko-KR"/>
        </w:rPr>
        <w:t xml:space="preserve"> </w:t>
      </w:r>
      <w:r>
        <w:rPr>
          <w:lang w:eastAsia="ko-KR"/>
        </w:rPr>
        <w:t>메모</w:t>
      </w:r>
      <w:r>
        <w:rPr>
          <w:lang w:eastAsia="ko-KR"/>
        </w:rPr>
        <w:t xml:space="preserve"> </w:t>
      </w:r>
      <w:r>
        <w:rPr>
          <w:lang w:eastAsia="ko-KR"/>
        </w:rPr>
        <w:t>내용으로</w:t>
      </w:r>
      <w:r>
        <w:rPr>
          <w:lang w:eastAsia="ko-KR"/>
        </w:rPr>
        <w:t xml:space="preserve"> </w:t>
      </w:r>
      <w:proofErr w:type="spellStart"/>
      <w:r>
        <w:rPr>
          <w:lang w:eastAsia="ko-KR"/>
        </w:rPr>
        <w:t>포스트잇을</w:t>
      </w:r>
      <w:proofErr w:type="spellEnd"/>
      <w:r>
        <w:rPr>
          <w:lang w:eastAsia="ko-KR"/>
        </w:rPr>
        <w:t xml:space="preserve"> </w:t>
      </w:r>
      <w:r>
        <w:rPr>
          <w:lang w:eastAsia="ko-KR"/>
        </w:rPr>
        <w:t>만들어</w:t>
      </w:r>
      <w:r>
        <w:rPr>
          <w:lang w:eastAsia="ko-KR"/>
        </w:rPr>
        <w:t xml:space="preserve"> </w:t>
      </w:r>
      <w:r>
        <w:rPr>
          <w:lang w:eastAsia="ko-KR"/>
        </w:rPr>
        <w:t>게시판</w:t>
      </w:r>
      <w:r>
        <w:rPr>
          <w:lang w:eastAsia="ko-KR"/>
        </w:rPr>
        <w:t xml:space="preserve"> </w:t>
      </w:r>
      <w:r>
        <w:rPr>
          <w:lang w:eastAsia="ko-KR"/>
        </w:rPr>
        <w:t>맨</w:t>
      </w:r>
      <w:r>
        <w:rPr>
          <w:lang w:eastAsia="ko-KR"/>
        </w:rPr>
        <w:t xml:space="preserve"> </w:t>
      </w:r>
      <w:r>
        <w:rPr>
          <w:lang w:eastAsia="ko-KR"/>
        </w:rPr>
        <w:t>앞에</w:t>
      </w:r>
      <w:r>
        <w:rPr>
          <w:lang w:eastAsia="ko-KR"/>
        </w:rPr>
        <w:t xml:space="preserve"> </w:t>
      </w:r>
      <w:r>
        <w:rPr>
          <w:lang w:eastAsia="ko-KR"/>
        </w:rPr>
        <w:t>붙입니다</w:t>
      </w:r>
      <w:r>
        <w:rPr>
          <w:lang w:eastAsia="ko-KR"/>
        </w:rPr>
        <w:t>.</w:t>
      </w:r>
    </w:p>
    <w:p w14:paraId="54FDE496" w14:textId="77777777" w:rsidR="00BC1D5C" w:rsidRDefault="00B709CF">
      <w:pPr>
        <w:shd w:val="clear" w:color="auto" w:fill="F1F4F8"/>
        <w:spacing w:before="40" w:after="100" w:line="240" w:lineRule="auto"/>
        <w:ind w:left="173" w:right="115"/>
      </w:pPr>
      <w:proofErr w:type="spellStart"/>
      <w:r>
        <w:rPr>
          <w:rFonts w:ascii="Consolas" w:eastAsia="Consolas" w:hAnsi="Consolas"/>
          <w:sz w:val="16"/>
        </w:rPr>
        <w:t>event.preventDefault</w:t>
      </w:r>
      <w:proofErr w:type="spellEnd"/>
      <w:r>
        <w:rPr>
          <w:rFonts w:ascii="Consolas" w:eastAsia="Consolas" w:hAnsi="Consolas"/>
          <w:sz w:val="16"/>
        </w:rPr>
        <w:t>();</w:t>
      </w:r>
      <w:r>
        <w:br/>
      </w:r>
      <w:r>
        <w:rPr>
          <w:rFonts w:ascii="Consolas" w:eastAsia="Consolas" w:hAnsi="Consolas"/>
          <w:sz w:val="16"/>
        </w:rPr>
        <w:t>const board = document.getElementById("postit-board");</w:t>
      </w:r>
      <w:r>
        <w:br/>
      </w:r>
      <w:r>
        <w:rPr>
          <w:rFonts w:ascii="Consolas" w:eastAsia="Consolas" w:hAnsi="Consolas"/>
          <w:sz w:val="16"/>
        </w:rPr>
        <w:t>const postit = document.createElement("div");</w:t>
      </w:r>
      <w:r>
        <w:br/>
      </w:r>
      <w:r>
        <w:rPr>
          <w:rFonts w:ascii="Consolas" w:eastAsia="Consolas" w:hAnsi="Consolas"/>
          <w:sz w:val="16"/>
        </w:rPr>
        <w:t>postit.className = `postit ${color}`;</w:t>
      </w:r>
      <w:r>
        <w:br/>
      </w:r>
      <w:r>
        <w:rPr>
          <w:rFonts w:ascii="Consolas" w:eastAsia="Consolas" w:hAnsi="Consolas"/>
          <w:sz w:val="16"/>
        </w:rPr>
        <w:t>board.prepend(postit);</w:t>
      </w:r>
    </w:p>
    <w:p w14:paraId="2B373020" w14:textId="77777777" w:rsidR="00BC1D5C" w:rsidRDefault="00B709CF">
      <w:pPr>
        <w:rPr>
          <w:lang w:eastAsia="ko-KR"/>
        </w:rPr>
      </w:pPr>
      <w:proofErr w:type="spellStart"/>
      <w:r>
        <w:rPr>
          <w:lang w:eastAsia="ko-KR"/>
        </w:rPr>
        <w:t>preventDefault</w:t>
      </w:r>
      <w:proofErr w:type="spellEnd"/>
      <w:r>
        <w:rPr>
          <w:lang w:eastAsia="ko-KR"/>
        </w:rPr>
        <w:t>는</w:t>
      </w:r>
      <w:r>
        <w:rPr>
          <w:lang w:eastAsia="ko-KR"/>
        </w:rPr>
        <w:t xml:space="preserve"> </w:t>
      </w:r>
      <w:r>
        <w:rPr>
          <w:lang w:eastAsia="ko-KR"/>
        </w:rPr>
        <w:t>제출에</w:t>
      </w:r>
      <w:r>
        <w:rPr>
          <w:lang w:eastAsia="ko-KR"/>
        </w:rPr>
        <w:t xml:space="preserve"> </w:t>
      </w:r>
      <w:r>
        <w:rPr>
          <w:lang w:eastAsia="ko-KR"/>
        </w:rPr>
        <w:t>따른</w:t>
      </w:r>
      <w:r>
        <w:rPr>
          <w:lang w:eastAsia="ko-KR"/>
        </w:rPr>
        <w:t xml:space="preserve"> </w:t>
      </w:r>
      <w:r>
        <w:rPr>
          <w:lang w:eastAsia="ko-KR"/>
        </w:rPr>
        <w:t>페이지</w:t>
      </w:r>
      <w:r>
        <w:rPr>
          <w:lang w:eastAsia="ko-KR"/>
        </w:rPr>
        <w:t xml:space="preserve"> </w:t>
      </w:r>
      <w:proofErr w:type="spellStart"/>
      <w:r>
        <w:rPr>
          <w:lang w:eastAsia="ko-KR"/>
        </w:rPr>
        <w:t>새로고침을</w:t>
      </w:r>
      <w:proofErr w:type="spellEnd"/>
      <w:r>
        <w:rPr>
          <w:lang w:eastAsia="ko-KR"/>
        </w:rPr>
        <w:t xml:space="preserve"> </w:t>
      </w:r>
      <w:r>
        <w:rPr>
          <w:lang w:eastAsia="ko-KR"/>
        </w:rPr>
        <w:t>막습니다</w:t>
      </w:r>
      <w:r>
        <w:rPr>
          <w:lang w:eastAsia="ko-KR"/>
        </w:rPr>
        <w:t xml:space="preserve">. </w:t>
      </w:r>
      <w:proofErr w:type="spellStart"/>
      <w:r>
        <w:rPr>
          <w:lang w:eastAsia="ko-KR"/>
        </w:rPr>
        <w:t>createElement</w:t>
      </w:r>
      <w:proofErr w:type="spellEnd"/>
      <w:r>
        <w:rPr>
          <w:lang w:eastAsia="ko-KR"/>
        </w:rPr>
        <w:t>는</w:t>
      </w:r>
      <w:r>
        <w:rPr>
          <w:lang w:eastAsia="ko-KR"/>
        </w:rPr>
        <w:t xml:space="preserve"> </w:t>
      </w:r>
      <w:r>
        <w:rPr>
          <w:lang w:eastAsia="ko-KR"/>
        </w:rPr>
        <w:t>새</w:t>
      </w:r>
      <w:r>
        <w:rPr>
          <w:lang w:eastAsia="ko-KR"/>
        </w:rPr>
        <w:t xml:space="preserve"> </w:t>
      </w:r>
      <w:proofErr w:type="spellStart"/>
      <w:r>
        <w:rPr>
          <w:lang w:eastAsia="ko-KR"/>
        </w:rPr>
        <w:t>포스트잇</w:t>
      </w:r>
      <w:proofErr w:type="spellEnd"/>
      <w:r>
        <w:rPr>
          <w:lang w:eastAsia="ko-KR"/>
        </w:rPr>
        <w:t xml:space="preserve"> </w:t>
      </w:r>
      <w:r>
        <w:rPr>
          <w:lang w:eastAsia="ko-KR"/>
        </w:rPr>
        <w:t>상자를</w:t>
      </w:r>
      <w:r>
        <w:rPr>
          <w:lang w:eastAsia="ko-KR"/>
        </w:rPr>
        <w:t xml:space="preserve"> </w:t>
      </w:r>
      <w:r>
        <w:rPr>
          <w:lang w:eastAsia="ko-KR"/>
        </w:rPr>
        <w:t>만들고</w:t>
      </w:r>
      <w:r>
        <w:rPr>
          <w:lang w:eastAsia="ko-KR"/>
        </w:rPr>
        <w:t xml:space="preserve">, </w:t>
      </w:r>
      <w:proofErr w:type="spellStart"/>
      <w:r>
        <w:rPr>
          <w:lang w:eastAsia="ko-KR"/>
        </w:rPr>
        <w:t>className</w:t>
      </w:r>
      <w:proofErr w:type="spellEnd"/>
      <w:r>
        <w:rPr>
          <w:lang w:eastAsia="ko-KR"/>
        </w:rPr>
        <w:t>은</w:t>
      </w:r>
      <w:r>
        <w:rPr>
          <w:lang w:eastAsia="ko-KR"/>
        </w:rPr>
        <w:t xml:space="preserve"> </w:t>
      </w:r>
      <w:r>
        <w:rPr>
          <w:lang w:eastAsia="ko-KR"/>
        </w:rPr>
        <w:t>색상</w:t>
      </w:r>
      <w:r>
        <w:rPr>
          <w:lang w:eastAsia="ko-KR"/>
        </w:rPr>
        <w:t xml:space="preserve"> </w:t>
      </w:r>
      <w:r>
        <w:rPr>
          <w:lang w:eastAsia="ko-KR"/>
        </w:rPr>
        <w:t>모양을</w:t>
      </w:r>
      <w:r>
        <w:rPr>
          <w:lang w:eastAsia="ko-KR"/>
        </w:rPr>
        <w:t xml:space="preserve"> </w:t>
      </w:r>
      <w:r>
        <w:rPr>
          <w:lang w:eastAsia="ko-KR"/>
        </w:rPr>
        <w:t>정하며</w:t>
      </w:r>
      <w:r>
        <w:rPr>
          <w:lang w:eastAsia="ko-KR"/>
        </w:rPr>
        <w:t>, prepend</w:t>
      </w:r>
      <w:r>
        <w:rPr>
          <w:lang w:eastAsia="ko-KR"/>
        </w:rPr>
        <w:t>는</w:t>
      </w:r>
      <w:r>
        <w:rPr>
          <w:lang w:eastAsia="ko-KR"/>
        </w:rPr>
        <w:t xml:space="preserve"> </w:t>
      </w:r>
      <w:r>
        <w:rPr>
          <w:lang w:eastAsia="ko-KR"/>
        </w:rPr>
        <w:t>새</w:t>
      </w:r>
      <w:r>
        <w:rPr>
          <w:lang w:eastAsia="ko-KR"/>
        </w:rPr>
        <w:t xml:space="preserve"> </w:t>
      </w:r>
      <w:r>
        <w:rPr>
          <w:lang w:eastAsia="ko-KR"/>
        </w:rPr>
        <w:t>메모를</w:t>
      </w:r>
      <w:r>
        <w:rPr>
          <w:lang w:eastAsia="ko-KR"/>
        </w:rPr>
        <w:t xml:space="preserve"> </w:t>
      </w:r>
      <w:r>
        <w:rPr>
          <w:lang w:eastAsia="ko-KR"/>
        </w:rPr>
        <w:t>맨</w:t>
      </w:r>
      <w:r>
        <w:rPr>
          <w:lang w:eastAsia="ko-KR"/>
        </w:rPr>
        <w:t xml:space="preserve"> </w:t>
      </w:r>
      <w:r>
        <w:rPr>
          <w:lang w:eastAsia="ko-KR"/>
        </w:rPr>
        <w:t>앞에</w:t>
      </w:r>
      <w:r>
        <w:rPr>
          <w:lang w:eastAsia="ko-KR"/>
        </w:rPr>
        <w:t xml:space="preserve"> </w:t>
      </w:r>
      <w:r>
        <w:rPr>
          <w:lang w:eastAsia="ko-KR"/>
        </w:rPr>
        <w:t>표시합니다</w:t>
      </w:r>
      <w:r>
        <w:rPr>
          <w:lang w:eastAsia="ko-KR"/>
        </w:rPr>
        <w:t xml:space="preserve">. </w:t>
      </w:r>
      <w:r>
        <w:rPr>
          <w:lang w:eastAsia="ko-KR"/>
        </w:rPr>
        <w:t>현재</w:t>
      </w:r>
      <w:r>
        <w:rPr>
          <w:lang w:eastAsia="ko-KR"/>
        </w:rPr>
        <w:t xml:space="preserve"> </w:t>
      </w:r>
      <w:r>
        <w:rPr>
          <w:lang w:eastAsia="ko-KR"/>
        </w:rPr>
        <w:t>코드는</w:t>
      </w:r>
      <w:r>
        <w:rPr>
          <w:lang w:eastAsia="ko-KR"/>
        </w:rPr>
        <w:t xml:space="preserve"> </w:t>
      </w:r>
      <w:r>
        <w:rPr>
          <w:lang w:eastAsia="ko-KR"/>
        </w:rPr>
        <w:t>메모를</w:t>
      </w:r>
      <w:r>
        <w:rPr>
          <w:lang w:eastAsia="ko-KR"/>
        </w:rPr>
        <w:t xml:space="preserve"> </w:t>
      </w:r>
      <w:r>
        <w:rPr>
          <w:lang w:eastAsia="ko-KR"/>
        </w:rPr>
        <w:t>별도로</w:t>
      </w:r>
      <w:r>
        <w:rPr>
          <w:lang w:eastAsia="ko-KR"/>
        </w:rPr>
        <w:t xml:space="preserve"> </w:t>
      </w:r>
      <w:r>
        <w:rPr>
          <w:lang w:eastAsia="ko-KR"/>
        </w:rPr>
        <w:t>저장하지</w:t>
      </w:r>
      <w:r>
        <w:rPr>
          <w:lang w:eastAsia="ko-KR"/>
        </w:rPr>
        <w:t xml:space="preserve"> </w:t>
      </w:r>
      <w:r>
        <w:rPr>
          <w:lang w:eastAsia="ko-KR"/>
        </w:rPr>
        <w:t>않으므로</w:t>
      </w:r>
      <w:r>
        <w:rPr>
          <w:lang w:eastAsia="ko-KR"/>
        </w:rPr>
        <w:t xml:space="preserve"> </w:t>
      </w:r>
      <w:proofErr w:type="spellStart"/>
      <w:r>
        <w:rPr>
          <w:lang w:eastAsia="ko-KR"/>
        </w:rPr>
        <w:t>새로고침하면</w:t>
      </w:r>
      <w:proofErr w:type="spellEnd"/>
      <w:r>
        <w:rPr>
          <w:lang w:eastAsia="ko-KR"/>
        </w:rPr>
        <w:t xml:space="preserve"> </w:t>
      </w:r>
      <w:r>
        <w:rPr>
          <w:lang w:eastAsia="ko-KR"/>
        </w:rPr>
        <w:t>새로</w:t>
      </w:r>
      <w:r>
        <w:rPr>
          <w:lang w:eastAsia="ko-KR"/>
        </w:rPr>
        <w:t xml:space="preserve"> </w:t>
      </w:r>
      <w:r>
        <w:rPr>
          <w:lang w:eastAsia="ko-KR"/>
        </w:rPr>
        <w:t>쓴</w:t>
      </w:r>
      <w:r>
        <w:rPr>
          <w:lang w:eastAsia="ko-KR"/>
        </w:rPr>
        <w:t xml:space="preserve"> </w:t>
      </w:r>
      <w:r>
        <w:rPr>
          <w:lang w:eastAsia="ko-KR"/>
        </w:rPr>
        <w:t>메모가</w:t>
      </w:r>
      <w:r>
        <w:rPr>
          <w:lang w:eastAsia="ko-KR"/>
        </w:rPr>
        <w:t xml:space="preserve"> </w:t>
      </w:r>
      <w:r>
        <w:rPr>
          <w:lang w:eastAsia="ko-KR"/>
        </w:rPr>
        <w:t>사라집니다</w:t>
      </w:r>
      <w:r>
        <w:rPr>
          <w:lang w:eastAsia="ko-KR"/>
        </w:rPr>
        <w:t>.</w:t>
      </w:r>
    </w:p>
    <w:p w14:paraId="7F3E0919" w14:textId="77777777" w:rsidR="00BC1D5C" w:rsidRDefault="00B709CF">
      <w:pPr>
        <w:pStyle w:val="21"/>
        <w:rPr>
          <w:lang w:eastAsia="ko-KR"/>
        </w:rPr>
      </w:pPr>
      <w:r>
        <w:rPr>
          <w:lang w:eastAsia="ko-KR"/>
        </w:rPr>
        <w:t xml:space="preserve">7. </w:t>
      </w:r>
      <w:r>
        <w:rPr>
          <w:lang w:eastAsia="ko-KR"/>
        </w:rPr>
        <w:t>페이지</w:t>
      </w:r>
      <w:r>
        <w:rPr>
          <w:lang w:eastAsia="ko-KR"/>
        </w:rPr>
        <w:t xml:space="preserve"> </w:t>
      </w:r>
      <w:r>
        <w:rPr>
          <w:lang w:eastAsia="ko-KR"/>
        </w:rPr>
        <w:t>연결</w:t>
      </w:r>
      <w:r>
        <w:rPr>
          <w:lang w:eastAsia="ko-KR"/>
        </w:rPr>
        <w:t xml:space="preserve"> </w:t>
      </w:r>
      <w:r>
        <w:rPr>
          <w:lang w:eastAsia="ko-KR"/>
        </w:rPr>
        <w:t>주소를</w:t>
      </w:r>
      <w:r>
        <w:rPr>
          <w:lang w:eastAsia="ko-KR"/>
        </w:rPr>
        <w:t xml:space="preserve"> </w:t>
      </w:r>
      <w:r>
        <w:rPr>
          <w:lang w:eastAsia="ko-KR"/>
        </w:rPr>
        <w:t>구분하기</w:t>
      </w:r>
    </w:p>
    <w:p w14:paraId="09EFFD3F" w14:textId="77777777" w:rsidR="00BC1D5C" w:rsidRDefault="00B709CF">
      <w:pPr>
        <w:shd w:val="clear" w:color="auto" w:fill="F1F4F8"/>
        <w:spacing w:before="40" w:after="100" w:line="240" w:lineRule="auto"/>
        <w:ind w:left="173" w:right="115"/>
      </w:pPr>
      <w:r>
        <w:rPr>
          <w:rFonts w:ascii="Consolas" w:eastAsia="Consolas" w:hAnsi="Consolas"/>
          <w:sz w:val="16"/>
        </w:rPr>
        <w:t xml:space="preserve">&lt;a </w:t>
      </w:r>
      <w:proofErr w:type="spellStart"/>
      <w:r>
        <w:rPr>
          <w:rFonts w:ascii="Consolas" w:eastAsia="Consolas" w:hAnsi="Consolas"/>
          <w:sz w:val="16"/>
        </w:rPr>
        <w:t>href</w:t>
      </w:r>
      <w:proofErr w:type="spellEnd"/>
      <w:r>
        <w:rPr>
          <w:rFonts w:ascii="Consolas" w:eastAsia="Consolas" w:hAnsi="Consolas"/>
          <w:sz w:val="16"/>
        </w:rPr>
        <w:t>="../Main.html"&gt;</w:t>
      </w:r>
      <w:proofErr w:type="spellStart"/>
      <w:r>
        <w:rPr>
          <w:rFonts w:ascii="Consolas" w:eastAsia="Consolas" w:hAnsi="Consolas"/>
          <w:sz w:val="16"/>
        </w:rPr>
        <w:t>메인</w:t>
      </w:r>
      <w:proofErr w:type="spellEnd"/>
      <w:r>
        <w:rPr>
          <w:rFonts w:ascii="Consolas" w:eastAsia="Consolas" w:hAnsi="Consolas"/>
          <w:sz w:val="16"/>
        </w:rPr>
        <w:t xml:space="preserve"> </w:t>
      </w:r>
      <w:r>
        <w:rPr>
          <w:rFonts w:ascii="Consolas" w:eastAsia="Consolas" w:hAnsi="Consolas"/>
          <w:sz w:val="16"/>
        </w:rPr>
        <w:t>화면</w:t>
      </w:r>
      <w:r>
        <w:rPr>
          <w:rFonts w:ascii="Consolas" w:eastAsia="Consolas" w:hAnsi="Consolas"/>
          <w:sz w:val="16"/>
        </w:rPr>
        <w:t>&lt;/a&gt;</w:t>
      </w:r>
      <w:r>
        <w:br/>
      </w:r>
      <w:r>
        <w:rPr>
          <w:rFonts w:ascii="Consolas" w:eastAsia="Consolas" w:hAnsi="Consolas"/>
          <w:sz w:val="16"/>
        </w:rPr>
        <w:t>&lt;a href="gallery.html"&gt;</w:t>
      </w:r>
      <w:r>
        <w:rPr>
          <w:rFonts w:ascii="Consolas" w:eastAsia="Consolas" w:hAnsi="Consolas"/>
          <w:sz w:val="16"/>
        </w:rPr>
        <w:t>같은</w:t>
      </w:r>
      <w:r>
        <w:rPr>
          <w:rFonts w:ascii="Consolas" w:eastAsia="Consolas" w:hAnsi="Consolas"/>
          <w:sz w:val="16"/>
        </w:rPr>
        <w:t xml:space="preserve"> </w:t>
      </w:r>
      <w:r>
        <w:rPr>
          <w:rFonts w:ascii="Consolas" w:eastAsia="Consolas" w:hAnsi="Consolas"/>
          <w:sz w:val="16"/>
        </w:rPr>
        <w:t>폴더의</w:t>
      </w:r>
      <w:r>
        <w:rPr>
          <w:rFonts w:ascii="Consolas" w:eastAsia="Consolas" w:hAnsi="Consolas"/>
          <w:sz w:val="16"/>
        </w:rPr>
        <w:t xml:space="preserve"> </w:t>
      </w:r>
      <w:r>
        <w:rPr>
          <w:rFonts w:ascii="Consolas" w:eastAsia="Consolas" w:hAnsi="Consolas"/>
          <w:sz w:val="16"/>
        </w:rPr>
        <w:t>사진첩</w:t>
      </w:r>
      <w:r>
        <w:rPr>
          <w:rFonts w:ascii="Consolas" w:eastAsia="Consolas" w:hAnsi="Consolas"/>
          <w:sz w:val="16"/>
        </w:rPr>
        <w:t>&lt;/a&gt;</w:t>
      </w:r>
      <w:r>
        <w:br/>
      </w:r>
      <w:r>
        <w:rPr>
          <w:rFonts w:ascii="Consolas" w:eastAsia="Consolas" w:hAnsi="Consolas"/>
          <w:sz w:val="16"/>
        </w:rPr>
        <w:t>&lt;a href="https://security.cau.ac.kr/intro.php"&gt;</w:t>
      </w:r>
      <w:r>
        <w:rPr>
          <w:rFonts w:ascii="Consolas" w:eastAsia="Consolas" w:hAnsi="Consolas"/>
          <w:sz w:val="16"/>
        </w:rPr>
        <w:t>외부</w:t>
      </w:r>
      <w:r>
        <w:rPr>
          <w:rFonts w:ascii="Consolas" w:eastAsia="Consolas" w:hAnsi="Consolas"/>
          <w:sz w:val="16"/>
        </w:rPr>
        <w:t xml:space="preserve"> </w:t>
      </w:r>
      <w:r>
        <w:rPr>
          <w:rFonts w:ascii="Consolas" w:eastAsia="Consolas" w:hAnsi="Consolas"/>
          <w:sz w:val="16"/>
        </w:rPr>
        <w:t>학과</w:t>
      </w:r>
      <w:r>
        <w:rPr>
          <w:rFonts w:ascii="Consolas" w:eastAsia="Consolas" w:hAnsi="Consolas"/>
          <w:sz w:val="16"/>
        </w:rPr>
        <w:t xml:space="preserve"> </w:t>
      </w:r>
      <w:r>
        <w:rPr>
          <w:rFonts w:ascii="Consolas" w:eastAsia="Consolas" w:hAnsi="Consolas"/>
          <w:sz w:val="16"/>
        </w:rPr>
        <w:t>사이트</w:t>
      </w:r>
      <w:r>
        <w:rPr>
          <w:rFonts w:ascii="Consolas" w:eastAsia="Consolas" w:hAnsi="Consolas"/>
          <w:sz w:val="16"/>
        </w:rPr>
        <w:t>&lt;/a&gt;</w:t>
      </w:r>
    </w:p>
    <w:p w14:paraId="56D3026C" w14:textId="77777777" w:rsidR="00BC1D5C" w:rsidRDefault="00B709CF">
      <w:pPr>
        <w:rPr>
          <w:lang w:eastAsia="ko-KR"/>
        </w:rPr>
      </w:pPr>
      <w:proofErr w:type="spellStart"/>
      <w:r>
        <w:rPr>
          <w:lang w:eastAsia="ko-KR"/>
        </w:rPr>
        <w:t>href</w:t>
      </w:r>
      <w:proofErr w:type="spellEnd"/>
      <w:r>
        <w:rPr>
          <w:lang w:eastAsia="ko-KR"/>
        </w:rPr>
        <w:t>의</w:t>
      </w:r>
      <w:r>
        <w:rPr>
          <w:lang w:eastAsia="ko-KR"/>
        </w:rPr>
        <w:t xml:space="preserve"> </w:t>
      </w:r>
      <w:r>
        <w:rPr>
          <w:lang w:eastAsia="ko-KR"/>
        </w:rPr>
        <w:t>주소</w:t>
      </w:r>
      <w:r>
        <w:rPr>
          <w:lang w:eastAsia="ko-KR"/>
        </w:rPr>
        <w:t xml:space="preserve"> </w:t>
      </w:r>
      <w:r>
        <w:rPr>
          <w:lang w:eastAsia="ko-KR"/>
        </w:rPr>
        <w:t>모양을</w:t>
      </w:r>
      <w:r>
        <w:rPr>
          <w:lang w:eastAsia="ko-KR"/>
        </w:rPr>
        <w:t xml:space="preserve"> </w:t>
      </w:r>
      <w:r>
        <w:rPr>
          <w:lang w:eastAsia="ko-KR"/>
        </w:rPr>
        <w:t>보면</w:t>
      </w:r>
      <w:r>
        <w:rPr>
          <w:lang w:eastAsia="ko-KR"/>
        </w:rPr>
        <w:t xml:space="preserve"> </w:t>
      </w:r>
      <w:r>
        <w:rPr>
          <w:lang w:eastAsia="ko-KR"/>
        </w:rPr>
        <w:t>목적지를</w:t>
      </w:r>
      <w:r>
        <w:rPr>
          <w:lang w:eastAsia="ko-KR"/>
        </w:rPr>
        <w:t xml:space="preserve"> </w:t>
      </w:r>
      <w:r>
        <w:rPr>
          <w:lang w:eastAsia="ko-KR"/>
        </w:rPr>
        <w:t>구분할</w:t>
      </w:r>
      <w:r>
        <w:rPr>
          <w:lang w:eastAsia="ko-KR"/>
        </w:rPr>
        <w:t xml:space="preserve"> </w:t>
      </w:r>
      <w:r>
        <w:rPr>
          <w:lang w:eastAsia="ko-KR"/>
        </w:rPr>
        <w:t>수</w:t>
      </w:r>
      <w:r>
        <w:rPr>
          <w:lang w:eastAsia="ko-KR"/>
        </w:rPr>
        <w:t xml:space="preserve"> </w:t>
      </w:r>
      <w:r>
        <w:rPr>
          <w:lang w:eastAsia="ko-KR"/>
        </w:rPr>
        <w:t>있습니다</w:t>
      </w:r>
      <w:r>
        <w:rPr>
          <w:lang w:eastAsia="ko-KR"/>
        </w:rPr>
        <w:t>. ../Main.html</w:t>
      </w:r>
      <w:r>
        <w:rPr>
          <w:lang w:eastAsia="ko-KR"/>
        </w:rPr>
        <w:t>은</w:t>
      </w:r>
      <w:r>
        <w:rPr>
          <w:lang w:eastAsia="ko-KR"/>
        </w:rPr>
        <w:t xml:space="preserve"> </w:t>
      </w:r>
      <w:r>
        <w:rPr>
          <w:lang w:eastAsia="ko-KR"/>
        </w:rPr>
        <w:t>현재</w:t>
      </w:r>
      <w:r>
        <w:rPr>
          <w:lang w:eastAsia="ko-KR"/>
        </w:rPr>
        <w:t xml:space="preserve"> </w:t>
      </w:r>
      <w:r>
        <w:rPr>
          <w:lang w:eastAsia="ko-KR"/>
        </w:rPr>
        <w:t>소스</w:t>
      </w:r>
      <w:r>
        <w:rPr>
          <w:lang w:eastAsia="ko-KR"/>
        </w:rPr>
        <w:t xml:space="preserve"> </w:t>
      </w:r>
      <w:r>
        <w:rPr>
          <w:lang w:eastAsia="ko-KR"/>
        </w:rPr>
        <w:t>파일</w:t>
      </w:r>
      <w:r>
        <w:rPr>
          <w:lang w:eastAsia="ko-KR"/>
        </w:rPr>
        <w:t xml:space="preserve"> </w:t>
      </w:r>
      <w:r>
        <w:rPr>
          <w:lang w:eastAsia="ko-KR"/>
        </w:rPr>
        <w:t>폴더에서</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위로</w:t>
      </w:r>
      <w:r>
        <w:rPr>
          <w:lang w:eastAsia="ko-KR"/>
        </w:rPr>
        <w:t xml:space="preserve"> </w:t>
      </w:r>
      <w:r>
        <w:rPr>
          <w:lang w:eastAsia="ko-KR"/>
        </w:rPr>
        <w:t>올라가</w:t>
      </w:r>
      <w:r>
        <w:rPr>
          <w:lang w:eastAsia="ko-KR"/>
        </w:rPr>
        <w:t xml:space="preserve"> </w:t>
      </w:r>
      <w:r>
        <w:rPr>
          <w:lang w:eastAsia="ko-KR"/>
        </w:rPr>
        <w:t>메인</w:t>
      </w:r>
      <w:r>
        <w:rPr>
          <w:lang w:eastAsia="ko-KR"/>
        </w:rPr>
        <w:t xml:space="preserve"> </w:t>
      </w:r>
      <w:r>
        <w:rPr>
          <w:lang w:eastAsia="ko-KR"/>
        </w:rPr>
        <w:t>화면을</w:t>
      </w:r>
      <w:r>
        <w:rPr>
          <w:lang w:eastAsia="ko-KR"/>
        </w:rPr>
        <w:t xml:space="preserve"> </w:t>
      </w:r>
      <w:r>
        <w:rPr>
          <w:lang w:eastAsia="ko-KR"/>
        </w:rPr>
        <w:t>찾습니다</w:t>
      </w:r>
      <w:r>
        <w:rPr>
          <w:lang w:eastAsia="ko-KR"/>
        </w:rPr>
        <w:t>. gallery.html</w:t>
      </w:r>
      <w:r>
        <w:rPr>
          <w:lang w:eastAsia="ko-KR"/>
        </w:rPr>
        <w:t>은</w:t>
      </w:r>
      <w:r>
        <w:rPr>
          <w:lang w:eastAsia="ko-KR"/>
        </w:rPr>
        <w:t xml:space="preserve"> </w:t>
      </w:r>
      <w:r>
        <w:rPr>
          <w:lang w:eastAsia="ko-KR"/>
        </w:rPr>
        <w:t>현재</w:t>
      </w:r>
      <w:r>
        <w:rPr>
          <w:lang w:eastAsia="ko-KR"/>
        </w:rPr>
        <w:t xml:space="preserve"> HTML</w:t>
      </w:r>
      <w:r>
        <w:rPr>
          <w:lang w:eastAsia="ko-KR"/>
        </w:rPr>
        <w:t>과</w:t>
      </w:r>
      <w:r>
        <w:rPr>
          <w:lang w:eastAsia="ko-KR"/>
        </w:rPr>
        <w:t xml:space="preserve"> </w:t>
      </w:r>
      <w:r>
        <w:rPr>
          <w:lang w:eastAsia="ko-KR"/>
        </w:rPr>
        <w:t>같은</w:t>
      </w:r>
      <w:r>
        <w:rPr>
          <w:lang w:eastAsia="ko-KR"/>
        </w:rPr>
        <w:t xml:space="preserve"> </w:t>
      </w:r>
      <w:r>
        <w:rPr>
          <w:lang w:eastAsia="ko-KR"/>
        </w:rPr>
        <w:t>폴더의</w:t>
      </w:r>
      <w:r>
        <w:rPr>
          <w:lang w:eastAsia="ko-KR"/>
        </w:rPr>
        <w:t xml:space="preserve"> </w:t>
      </w:r>
      <w:r>
        <w:rPr>
          <w:lang w:eastAsia="ko-KR"/>
        </w:rPr>
        <w:t>페이지입니다</w:t>
      </w:r>
      <w:r>
        <w:rPr>
          <w:lang w:eastAsia="ko-KR"/>
        </w:rPr>
        <w:t>. https://</w:t>
      </w:r>
      <w:r>
        <w:rPr>
          <w:lang w:eastAsia="ko-KR"/>
        </w:rPr>
        <w:t>로</w:t>
      </w:r>
      <w:r>
        <w:rPr>
          <w:lang w:eastAsia="ko-KR"/>
        </w:rPr>
        <w:t xml:space="preserve"> </w:t>
      </w:r>
      <w:r>
        <w:rPr>
          <w:lang w:eastAsia="ko-KR"/>
        </w:rPr>
        <w:t>시작하면</w:t>
      </w:r>
      <w:r>
        <w:rPr>
          <w:lang w:eastAsia="ko-KR"/>
        </w:rPr>
        <w:t xml:space="preserve"> </w:t>
      </w:r>
      <w:r>
        <w:rPr>
          <w:lang w:eastAsia="ko-KR"/>
        </w:rPr>
        <w:t>과제</w:t>
      </w:r>
      <w:r>
        <w:rPr>
          <w:lang w:eastAsia="ko-KR"/>
        </w:rPr>
        <w:t xml:space="preserve"> </w:t>
      </w:r>
      <w:r>
        <w:rPr>
          <w:lang w:eastAsia="ko-KR"/>
        </w:rPr>
        <w:t>폴더</w:t>
      </w:r>
      <w:r>
        <w:rPr>
          <w:lang w:eastAsia="ko-KR"/>
        </w:rPr>
        <w:t xml:space="preserve"> </w:t>
      </w:r>
      <w:r>
        <w:rPr>
          <w:lang w:eastAsia="ko-KR"/>
        </w:rPr>
        <w:t>밖의</w:t>
      </w:r>
      <w:r>
        <w:rPr>
          <w:lang w:eastAsia="ko-KR"/>
        </w:rPr>
        <w:t xml:space="preserve"> </w:t>
      </w:r>
      <w:r>
        <w:rPr>
          <w:lang w:eastAsia="ko-KR"/>
        </w:rPr>
        <w:t>인터넷</w:t>
      </w:r>
      <w:r>
        <w:rPr>
          <w:lang w:eastAsia="ko-KR"/>
        </w:rPr>
        <w:t xml:space="preserve"> </w:t>
      </w:r>
      <w:r>
        <w:rPr>
          <w:lang w:eastAsia="ko-KR"/>
        </w:rPr>
        <w:t>사이트로</w:t>
      </w:r>
      <w:r>
        <w:rPr>
          <w:lang w:eastAsia="ko-KR"/>
        </w:rPr>
        <w:t xml:space="preserve"> </w:t>
      </w:r>
      <w:r>
        <w:rPr>
          <w:lang w:eastAsia="ko-KR"/>
        </w:rPr>
        <w:t>연결됩니다</w:t>
      </w:r>
      <w:r>
        <w:rPr>
          <w:lang w:eastAsia="ko-KR"/>
        </w:rPr>
        <w:t xml:space="preserve">. </w:t>
      </w:r>
      <w:r>
        <w:rPr>
          <w:lang w:eastAsia="ko-KR"/>
        </w:rPr>
        <w:t>메뉴</w:t>
      </w:r>
      <w:r>
        <w:rPr>
          <w:lang w:eastAsia="ko-KR"/>
        </w:rPr>
        <w:t xml:space="preserve">, </w:t>
      </w:r>
      <w:r>
        <w:rPr>
          <w:lang w:eastAsia="ko-KR"/>
        </w:rPr>
        <w:t>폴더</w:t>
      </w:r>
      <w:r>
        <w:rPr>
          <w:lang w:eastAsia="ko-KR"/>
        </w:rPr>
        <w:t xml:space="preserve"> </w:t>
      </w:r>
      <w:r>
        <w:rPr>
          <w:lang w:eastAsia="ko-KR"/>
        </w:rPr>
        <w:t>아이콘</w:t>
      </w:r>
      <w:r>
        <w:rPr>
          <w:lang w:eastAsia="ko-KR"/>
        </w:rPr>
        <w:t xml:space="preserve">, </w:t>
      </w:r>
      <w:r>
        <w:rPr>
          <w:lang w:eastAsia="ko-KR"/>
        </w:rPr>
        <w:t>이전</w:t>
      </w:r>
      <w:r>
        <w:rPr>
          <w:lang w:eastAsia="ko-KR"/>
        </w:rPr>
        <w:t>·</w:t>
      </w:r>
      <w:r>
        <w:rPr>
          <w:lang w:eastAsia="ko-KR"/>
        </w:rPr>
        <w:t>다음</w:t>
      </w:r>
      <w:r>
        <w:rPr>
          <w:lang w:eastAsia="ko-KR"/>
        </w:rPr>
        <w:t xml:space="preserve"> </w:t>
      </w:r>
      <w:r>
        <w:rPr>
          <w:lang w:eastAsia="ko-KR"/>
        </w:rPr>
        <w:t>버튼은</w:t>
      </w:r>
      <w:r>
        <w:rPr>
          <w:lang w:eastAsia="ko-KR"/>
        </w:rPr>
        <w:t xml:space="preserve"> </w:t>
      </w:r>
      <w:r>
        <w:rPr>
          <w:lang w:eastAsia="ko-KR"/>
        </w:rPr>
        <w:t>위치마다</w:t>
      </w:r>
      <w:r>
        <w:rPr>
          <w:lang w:eastAsia="ko-KR"/>
        </w:rPr>
        <w:t xml:space="preserve"> </w:t>
      </w:r>
      <w:r>
        <w:rPr>
          <w:lang w:eastAsia="ko-KR"/>
        </w:rPr>
        <w:t>반복되지만</w:t>
      </w:r>
      <w:r>
        <w:rPr>
          <w:lang w:eastAsia="ko-KR"/>
        </w:rPr>
        <w:t xml:space="preserve"> </w:t>
      </w:r>
      <w:r>
        <w:rPr>
          <w:lang w:eastAsia="ko-KR"/>
        </w:rPr>
        <w:t>같은</w:t>
      </w:r>
      <w:r>
        <w:rPr>
          <w:lang w:eastAsia="ko-KR"/>
        </w:rPr>
        <w:t xml:space="preserve"> </w:t>
      </w:r>
      <w:proofErr w:type="spellStart"/>
      <w:r>
        <w:rPr>
          <w:lang w:eastAsia="ko-KR"/>
        </w:rPr>
        <w:t>href</w:t>
      </w:r>
      <w:proofErr w:type="spellEnd"/>
      <w:r>
        <w:rPr>
          <w:lang w:eastAsia="ko-KR"/>
        </w:rPr>
        <w:t>를</w:t>
      </w:r>
      <w:r>
        <w:rPr>
          <w:lang w:eastAsia="ko-KR"/>
        </w:rPr>
        <w:t xml:space="preserve"> </w:t>
      </w:r>
      <w:r>
        <w:rPr>
          <w:lang w:eastAsia="ko-KR"/>
        </w:rPr>
        <w:t>사용하므로</w:t>
      </w:r>
      <w:r>
        <w:rPr>
          <w:lang w:eastAsia="ko-KR"/>
        </w:rPr>
        <w:t xml:space="preserve"> </w:t>
      </w:r>
      <w:r>
        <w:rPr>
          <w:lang w:eastAsia="ko-KR"/>
        </w:rPr>
        <w:t>목적지는</w:t>
      </w:r>
      <w:r>
        <w:rPr>
          <w:lang w:eastAsia="ko-KR"/>
        </w:rPr>
        <w:t xml:space="preserve"> </w:t>
      </w:r>
      <w:r>
        <w:rPr>
          <w:lang w:eastAsia="ko-KR"/>
        </w:rPr>
        <w:t>같습니다</w:t>
      </w:r>
      <w:r>
        <w:rPr>
          <w:lang w:eastAsia="ko-KR"/>
        </w:rPr>
        <w:t>.</w:t>
      </w:r>
    </w:p>
    <w:p w14:paraId="7810CD56" w14:textId="77777777" w:rsidR="00BC1D5C" w:rsidRDefault="00B709CF">
      <w:pPr>
        <w:pStyle w:val="21"/>
        <w:rPr>
          <w:lang w:eastAsia="ko-KR"/>
        </w:rPr>
      </w:pPr>
      <w:r>
        <w:rPr>
          <w:lang w:eastAsia="ko-KR"/>
        </w:rPr>
        <w:t xml:space="preserve">8. </w:t>
      </w:r>
      <w:r>
        <w:rPr>
          <w:lang w:eastAsia="ko-KR"/>
        </w:rPr>
        <w:t>이미지와</w:t>
      </w:r>
      <w:r>
        <w:rPr>
          <w:lang w:eastAsia="ko-KR"/>
        </w:rPr>
        <w:t xml:space="preserve"> </w:t>
      </w:r>
      <w:r>
        <w:rPr>
          <w:lang w:eastAsia="ko-KR"/>
        </w:rPr>
        <w:t>지도</w:t>
      </w:r>
      <w:r>
        <w:rPr>
          <w:lang w:eastAsia="ko-KR"/>
        </w:rPr>
        <w:t xml:space="preserve"> </w:t>
      </w:r>
      <w:r>
        <w:rPr>
          <w:lang w:eastAsia="ko-KR"/>
        </w:rPr>
        <w:t>주소</w:t>
      </w:r>
      <w:r>
        <w:rPr>
          <w:lang w:eastAsia="ko-KR"/>
        </w:rPr>
        <w:t xml:space="preserve"> </w:t>
      </w:r>
      <w:r>
        <w:rPr>
          <w:lang w:eastAsia="ko-KR"/>
        </w:rPr>
        <w:t>읽기</w:t>
      </w:r>
    </w:p>
    <w:p w14:paraId="37A24FDB" w14:textId="77777777" w:rsidR="00BC1D5C" w:rsidRDefault="00B709CF">
      <w:pPr>
        <w:shd w:val="clear" w:color="auto" w:fill="F1F4F8"/>
        <w:spacing w:before="40" w:after="100" w:line="240" w:lineRule="auto"/>
        <w:ind w:left="173" w:right="115"/>
        <w:rPr>
          <w:lang w:eastAsia="ko-KR"/>
        </w:rPr>
      </w:pPr>
      <w:r>
        <w:rPr>
          <w:rFonts w:ascii="Consolas" w:eastAsia="Consolas" w:hAnsi="Consolas"/>
          <w:sz w:val="16"/>
          <w:lang w:eastAsia="ko-KR"/>
        </w:rPr>
        <w:t>&lt;</w:t>
      </w:r>
      <w:proofErr w:type="spellStart"/>
      <w:r>
        <w:rPr>
          <w:rFonts w:ascii="Consolas" w:eastAsia="Consolas" w:hAnsi="Consolas"/>
          <w:sz w:val="16"/>
          <w:lang w:eastAsia="ko-KR"/>
        </w:rPr>
        <w:t>img</w:t>
      </w:r>
      <w:proofErr w:type="spellEnd"/>
      <w:r>
        <w:rPr>
          <w:rFonts w:ascii="Consolas" w:eastAsia="Consolas" w:hAnsi="Consolas"/>
          <w:sz w:val="16"/>
          <w:lang w:eastAsia="ko-KR"/>
        </w:rPr>
        <w:t xml:space="preserve"> </w:t>
      </w:r>
      <w:proofErr w:type="spellStart"/>
      <w:r>
        <w:rPr>
          <w:rFonts w:ascii="Consolas" w:eastAsia="Consolas" w:hAnsi="Consolas"/>
          <w:sz w:val="16"/>
          <w:lang w:eastAsia="ko-KR"/>
        </w:rPr>
        <w:t>src</w:t>
      </w:r>
      <w:proofErr w:type="spellEnd"/>
      <w:r>
        <w:rPr>
          <w:rFonts w:ascii="Consolas" w:eastAsia="Consolas" w:hAnsi="Consolas"/>
          <w:sz w:val="16"/>
          <w:lang w:eastAsia="ko-KR"/>
        </w:rPr>
        <w:t xml:space="preserve">="[GitHub </w:t>
      </w:r>
      <w:r>
        <w:rPr>
          <w:rFonts w:ascii="Consolas" w:eastAsia="Consolas" w:hAnsi="Consolas"/>
          <w:sz w:val="16"/>
          <w:lang w:eastAsia="ko-KR"/>
        </w:rPr>
        <w:t>프로필</w:t>
      </w:r>
      <w:r>
        <w:rPr>
          <w:rFonts w:ascii="Consolas" w:eastAsia="Consolas" w:hAnsi="Consolas"/>
          <w:sz w:val="16"/>
          <w:lang w:eastAsia="ko-KR"/>
        </w:rPr>
        <w:t xml:space="preserve"> </w:t>
      </w:r>
      <w:r>
        <w:rPr>
          <w:rFonts w:ascii="Consolas" w:eastAsia="Consolas" w:hAnsi="Consolas"/>
          <w:sz w:val="16"/>
          <w:lang w:eastAsia="ko-KR"/>
        </w:rPr>
        <w:t>사진</w:t>
      </w:r>
      <w:r>
        <w:rPr>
          <w:rFonts w:ascii="Consolas" w:eastAsia="Consolas" w:hAnsi="Consolas"/>
          <w:sz w:val="16"/>
          <w:lang w:eastAsia="ko-KR"/>
        </w:rPr>
        <w:t xml:space="preserve"> </w:t>
      </w:r>
      <w:r>
        <w:rPr>
          <w:rFonts w:ascii="Consolas" w:eastAsia="Consolas" w:hAnsi="Consolas"/>
          <w:sz w:val="16"/>
          <w:lang w:eastAsia="ko-KR"/>
        </w:rPr>
        <w:t>주소</w:t>
      </w:r>
      <w:r>
        <w:rPr>
          <w:rFonts w:ascii="Consolas" w:eastAsia="Consolas" w:hAnsi="Consolas"/>
          <w:sz w:val="16"/>
          <w:lang w:eastAsia="ko-KR"/>
        </w:rPr>
        <w:t>]" alt="</w:t>
      </w:r>
      <w:proofErr w:type="spellStart"/>
      <w:r>
        <w:rPr>
          <w:rFonts w:ascii="Consolas" w:eastAsia="Consolas" w:hAnsi="Consolas"/>
          <w:sz w:val="16"/>
          <w:lang w:eastAsia="ko-KR"/>
        </w:rPr>
        <w:t>박종은</w:t>
      </w:r>
      <w:proofErr w:type="spellEnd"/>
      <w:r>
        <w:rPr>
          <w:rFonts w:ascii="Consolas" w:eastAsia="Consolas" w:hAnsi="Consolas"/>
          <w:sz w:val="16"/>
          <w:lang w:eastAsia="ko-KR"/>
        </w:rPr>
        <w:t xml:space="preserve"> </w:t>
      </w:r>
      <w:r>
        <w:rPr>
          <w:rFonts w:ascii="Consolas" w:eastAsia="Consolas" w:hAnsi="Consolas"/>
          <w:sz w:val="16"/>
          <w:lang w:eastAsia="ko-KR"/>
        </w:rPr>
        <w:t>프로필</w:t>
      </w:r>
      <w:r>
        <w:rPr>
          <w:rFonts w:ascii="Consolas" w:eastAsia="Consolas" w:hAnsi="Consolas"/>
          <w:sz w:val="16"/>
          <w:lang w:eastAsia="ko-KR"/>
        </w:rPr>
        <w:t xml:space="preserve"> </w:t>
      </w:r>
      <w:r>
        <w:rPr>
          <w:rFonts w:ascii="Consolas" w:eastAsia="Consolas" w:hAnsi="Consolas"/>
          <w:sz w:val="16"/>
          <w:lang w:eastAsia="ko-KR"/>
        </w:rPr>
        <w:t>사진</w:t>
      </w:r>
      <w:r>
        <w:rPr>
          <w:rFonts w:ascii="Consolas" w:eastAsia="Consolas" w:hAnsi="Consolas"/>
          <w:sz w:val="16"/>
          <w:lang w:eastAsia="ko-KR"/>
        </w:rPr>
        <w:t>"&gt;</w:t>
      </w:r>
      <w:r>
        <w:rPr>
          <w:lang w:eastAsia="ko-KR"/>
        </w:rPr>
        <w:br/>
      </w:r>
      <w:r>
        <w:rPr>
          <w:rFonts w:ascii="Consolas" w:eastAsia="Consolas" w:hAnsi="Consolas"/>
          <w:sz w:val="16"/>
          <w:lang w:eastAsia="ko-KR"/>
        </w:rPr>
        <w:t>&lt;</w:t>
      </w:r>
      <w:proofErr w:type="spellStart"/>
      <w:r>
        <w:rPr>
          <w:rFonts w:ascii="Consolas" w:eastAsia="Consolas" w:hAnsi="Consolas"/>
          <w:sz w:val="16"/>
          <w:lang w:eastAsia="ko-KR"/>
        </w:rPr>
        <w:t>img</w:t>
      </w:r>
      <w:proofErr w:type="spellEnd"/>
      <w:r>
        <w:rPr>
          <w:rFonts w:ascii="Consolas" w:eastAsia="Consolas" w:hAnsi="Consolas"/>
          <w:sz w:val="16"/>
          <w:lang w:eastAsia="ko-KR"/>
        </w:rPr>
        <w:t xml:space="preserve"> </w:t>
      </w:r>
      <w:proofErr w:type="spellStart"/>
      <w:r>
        <w:rPr>
          <w:rFonts w:ascii="Consolas" w:eastAsia="Consolas" w:hAnsi="Consolas"/>
          <w:sz w:val="16"/>
          <w:lang w:eastAsia="ko-KR"/>
        </w:rPr>
        <w:t>src</w:t>
      </w:r>
      <w:proofErr w:type="spellEnd"/>
      <w:r>
        <w:rPr>
          <w:rFonts w:ascii="Consolas" w:eastAsia="Consolas" w:hAnsi="Consolas"/>
          <w:sz w:val="16"/>
          <w:lang w:eastAsia="ko-KR"/>
        </w:rPr>
        <w:t xml:space="preserve">="[GitHub </w:t>
      </w:r>
      <w:r>
        <w:rPr>
          <w:rFonts w:ascii="Consolas" w:eastAsia="Consolas" w:hAnsi="Consolas"/>
          <w:sz w:val="16"/>
          <w:lang w:eastAsia="ko-KR"/>
        </w:rPr>
        <w:t>여행</w:t>
      </w:r>
      <w:r>
        <w:rPr>
          <w:rFonts w:ascii="Consolas" w:eastAsia="Consolas" w:hAnsi="Consolas"/>
          <w:sz w:val="16"/>
          <w:lang w:eastAsia="ko-KR"/>
        </w:rPr>
        <w:t xml:space="preserve"> </w:t>
      </w:r>
      <w:r>
        <w:rPr>
          <w:rFonts w:ascii="Consolas" w:eastAsia="Consolas" w:hAnsi="Consolas"/>
          <w:sz w:val="16"/>
          <w:lang w:eastAsia="ko-KR"/>
        </w:rPr>
        <w:t>사진</w:t>
      </w:r>
      <w:r>
        <w:rPr>
          <w:rFonts w:ascii="Consolas" w:eastAsia="Consolas" w:hAnsi="Consolas"/>
          <w:sz w:val="16"/>
          <w:lang w:eastAsia="ko-KR"/>
        </w:rPr>
        <w:t xml:space="preserve"> </w:t>
      </w:r>
      <w:r>
        <w:rPr>
          <w:rFonts w:ascii="Consolas" w:eastAsia="Consolas" w:hAnsi="Consolas"/>
          <w:sz w:val="16"/>
          <w:lang w:eastAsia="ko-KR"/>
        </w:rPr>
        <w:t>주소</w:t>
      </w:r>
      <w:r>
        <w:rPr>
          <w:rFonts w:ascii="Consolas" w:eastAsia="Consolas" w:hAnsi="Consolas"/>
          <w:sz w:val="16"/>
          <w:lang w:eastAsia="ko-KR"/>
        </w:rPr>
        <w:t>]" alt="</w:t>
      </w:r>
      <w:r>
        <w:rPr>
          <w:rFonts w:ascii="Consolas" w:eastAsia="Consolas" w:hAnsi="Consolas"/>
          <w:sz w:val="16"/>
          <w:lang w:eastAsia="ko-KR"/>
        </w:rPr>
        <w:t>여행</w:t>
      </w:r>
      <w:r>
        <w:rPr>
          <w:rFonts w:ascii="Consolas" w:eastAsia="Consolas" w:hAnsi="Consolas"/>
          <w:sz w:val="16"/>
          <w:lang w:eastAsia="ko-KR"/>
        </w:rPr>
        <w:t xml:space="preserve"> </w:t>
      </w:r>
      <w:r>
        <w:rPr>
          <w:rFonts w:ascii="Consolas" w:eastAsia="Consolas" w:hAnsi="Consolas"/>
          <w:sz w:val="16"/>
          <w:lang w:eastAsia="ko-KR"/>
        </w:rPr>
        <w:t>사진</w:t>
      </w:r>
      <w:r>
        <w:rPr>
          <w:rFonts w:ascii="Consolas" w:eastAsia="Consolas" w:hAnsi="Consolas"/>
          <w:sz w:val="16"/>
          <w:lang w:eastAsia="ko-KR"/>
        </w:rPr>
        <w:t>" loading="lazy"&gt;</w:t>
      </w:r>
      <w:r>
        <w:rPr>
          <w:lang w:eastAsia="ko-KR"/>
        </w:rPr>
        <w:br/>
      </w:r>
      <w:r>
        <w:rPr>
          <w:rFonts w:ascii="Consolas" w:eastAsia="Consolas" w:hAnsi="Consolas"/>
          <w:sz w:val="16"/>
          <w:lang w:eastAsia="ko-KR"/>
        </w:rPr>
        <w:t>&lt;</w:t>
      </w:r>
      <w:proofErr w:type="spellStart"/>
      <w:r>
        <w:rPr>
          <w:rFonts w:ascii="Consolas" w:eastAsia="Consolas" w:hAnsi="Consolas"/>
          <w:sz w:val="16"/>
          <w:lang w:eastAsia="ko-KR"/>
        </w:rPr>
        <w:t>img</w:t>
      </w:r>
      <w:proofErr w:type="spellEnd"/>
      <w:r>
        <w:rPr>
          <w:rFonts w:ascii="Consolas" w:eastAsia="Consolas" w:hAnsi="Consolas"/>
          <w:sz w:val="16"/>
          <w:lang w:eastAsia="ko-KR"/>
        </w:rPr>
        <w:t xml:space="preserve"> id="lightbox-</w:t>
      </w:r>
      <w:proofErr w:type="spellStart"/>
      <w:r>
        <w:rPr>
          <w:rFonts w:ascii="Consolas" w:eastAsia="Consolas" w:hAnsi="Consolas"/>
          <w:sz w:val="16"/>
          <w:lang w:eastAsia="ko-KR"/>
        </w:rPr>
        <w:t>img</w:t>
      </w:r>
      <w:proofErr w:type="spellEnd"/>
      <w:r>
        <w:rPr>
          <w:rFonts w:ascii="Consolas" w:eastAsia="Consolas" w:hAnsi="Consolas"/>
          <w:sz w:val="16"/>
          <w:lang w:eastAsia="ko-KR"/>
        </w:rPr>
        <w:t xml:space="preserve">" </w:t>
      </w:r>
      <w:proofErr w:type="spellStart"/>
      <w:r>
        <w:rPr>
          <w:rFonts w:ascii="Consolas" w:eastAsia="Consolas" w:hAnsi="Consolas"/>
          <w:sz w:val="16"/>
          <w:lang w:eastAsia="ko-KR"/>
        </w:rPr>
        <w:t>src</w:t>
      </w:r>
      <w:proofErr w:type="spellEnd"/>
      <w:r>
        <w:rPr>
          <w:rFonts w:ascii="Consolas" w:eastAsia="Consolas" w:hAnsi="Consolas"/>
          <w:sz w:val="16"/>
          <w:lang w:eastAsia="ko-KR"/>
        </w:rPr>
        <w:t>="" alt="</w:t>
      </w:r>
      <w:r>
        <w:rPr>
          <w:rFonts w:ascii="Consolas" w:eastAsia="Consolas" w:hAnsi="Consolas"/>
          <w:sz w:val="16"/>
          <w:lang w:eastAsia="ko-KR"/>
        </w:rPr>
        <w:t>확대</w:t>
      </w:r>
      <w:r>
        <w:rPr>
          <w:rFonts w:ascii="Consolas" w:eastAsia="Consolas" w:hAnsi="Consolas"/>
          <w:sz w:val="16"/>
          <w:lang w:eastAsia="ko-KR"/>
        </w:rPr>
        <w:t xml:space="preserve"> </w:t>
      </w:r>
      <w:r>
        <w:rPr>
          <w:rFonts w:ascii="Consolas" w:eastAsia="Consolas" w:hAnsi="Consolas"/>
          <w:sz w:val="16"/>
          <w:lang w:eastAsia="ko-KR"/>
        </w:rPr>
        <w:t>사진</w:t>
      </w:r>
      <w:r>
        <w:rPr>
          <w:rFonts w:ascii="Consolas" w:eastAsia="Consolas" w:hAnsi="Consolas"/>
          <w:sz w:val="16"/>
          <w:lang w:eastAsia="ko-KR"/>
        </w:rPr>
        <w:t>"&gt;</w:t>
      </w:r>
    </w:p>
    <w:p w14:paraId="68DE68E3" w14:textId="77777777" w:rsidR="00BC1D5C" w:rsidRDefault="00B709CF">
      <w:pPr>
        <w:rPr>
          <w:lang w:eastAsia="ko-KR"/>
        </w:rPr>
      </w:pPr>
      <w:r>
        <w:rPr>
          <w:lang w:eastAsia="ko-KR"/>
        </w:rPr>
        <w:t>프로필과</w:t>
      </w:r>
      <w:r>
        <w:rPr>
          <w:lang w:eastAsia="ko-KR"/>
        </w:rPr>
        <w:t xml:space="preserve"> </w:t>
      </w:r>
      <w:r>
        <w:rPr>
          <w:lang w:eastAsia="ko-KR"/>
        </w:rPr>
        <w:t>여행</w:t>
      </w:r>
      <w:r>
        <w:rPr>
          <w:lang w:eastAsia="ko-KR"/>
        </w:rPr>
        <w:t xml:space="preserve"> </w:t>
      </w:r>
      <w:r>
        <w:rPr>
          <w:lang w:eastAsia="ko-KR"/>
        </w:rPr>
        <w:t>사진은</w:t>
      </w:r>
      <w:r>
        <w:rPr>
          <w:lang w:eastAsia="ko-KR"/>
        </w:rPr>
        <w:t xml:space="preserve"> </w:t>
      </w:r>
      <w:proofErr w:type="spellStart"/>
      <w:r>
        <w:rPr>
          <w:lang w:eastAsia="ko-KR"/>
        </w:rPr>
        <w:t>img</w:t>
      </w:r>
      <w:proofErr w:type="spellEnd"/>
      <w:r>
        <w:rPr>
          <w:lang w:eastAsia="ko-KR"/>
        </w:rPr>
        <w:t>의</w:t>
      </w:r>
      <w:r>
        <w:rPr>
          <w:lang w:eastAsia="ko-KR"/>
        </w:rPr>
        <w:t xml:space="preserve"> </w:t>
      </w:r>
      <w:proofErr w:type="spellStart"/>
      <w:r>
        <w:rPr>
          <w:lang w:eastAsia="ko-KR"/>
        </w:rPr>
        <w:t>src</w:t>
      </w:r>
      <w:proofErr w:type="spellEnd"/>
      <w:r>
        <w:rPr>
          <w:lang w:eastAsia="ko-KR"/>
        </w:rPr>
        <w:t>에</w:t>
      </w:r>
      <w:r>
        <w:rPr>
          <w:lang w:eastAsia="ko-KR"/>
        </w:rPr>
        <w:t xml:space="preserve"> </w:t>
      </w:r>
      <w:r>
        <w:rPr>
          <w:lang w:eastAsia="ko-KR"/>
        </w:rPr>
        <w:t>인터넷</w:t>
      </w:r>
      <w:r>
        <w:rPr>
          <w:lang w:eastAsia="ko-KR"/>
        </w:rPr>
        <w:t xml:space="preserve"> </w:t>
      </w:r>
      <w:r>
        <w:rPr>
          <w:lang w:eastAsia="ko-KR"/>
        </w:rPr>
        <w:t>주소를</w:t>
      </w:r>
      <w:r>
        <w:rPr>
          <w:lang w:eastAsia="ko-KR"/>
        </w:rPr>
        <w:t xml:space="preserve"> </w:t>
      </w:r>
      <w:r>
        <w:rPr>
          <w:lang w:eastAsia="ko-KR"/>
        </w:rPr>
        <w:t>넣어</w:t>
      </w:r>
      <w:r>
        <w:rPr>
          <w:lang w:eastAsia="ko-KR"/>
        </w:rPr>
        <w:t xml:space="preserve"> </w:t>
      </w:r>
      <w:r>
        <w:rPr>
          <w:lang w:eastAsia="ko-KR"/>
        </w:rPr>
        <w:t>가져옵니다</w:t>
      </w:r>
      <w:r>
        <w:rPr>
          <w:lang w:eastAsia="ko-KR"/>
        </w:rPr>
        <w:t xml:space="preserve">. </w:t>
      </w:r>
      <w:r>
        <w:rPr>
          <w:lang w:eastAsia="ko-KR"/>
        </w:rPr>
        <w:t>사진첩의</w:t>
      </w:r>
      <w:r>
        <w:rPr>
          <w:lang w:eastAsia="ko-KR"/>
        </w:rPr>
        <w:t xml:space="preserve"> </w:t>
      </w:r>
      <w:r>
        <w:rPr>
          <w:lang w:eastAsia="ko-KR"/>
        </w:rPr>
        <w:t>확대</w:t>
      </w:r>
      <w:r>
        <w:rPr>
          <w:lang w:eastAsia="ko-KR"/>
        </w:rPr>
        <w:t xml:space="preserve"> </w:t>
      </w:r>
      <w:r>
        <w:rPr>
          <w:lang w:eastAsia="ko-KR"/>
        </w:rPr>
        <w:t>창은</w:t>
      </w:r>
      <w:r>
        <w:rPr>
          <w:lang w:eastAsia="ko-KR"/>
        </w:rPr>
        <w:t xml:space="preserve"> </w:t>
      </w:r>
      <w:r>
        <w:rPr>
          <w:lang w:eastAsia="ko-KR"/>
        </w:rPr>
        <w:t>처음에는</w:t>
      </w:r>
      <w:r>
        <w:rPr>
          <w:lang w:eastAsia="ko-KR"/>
        </w:rPr>
        <w:t xml:space="preserve"> </w:t>
      </w:r>
      <w:proofErr w:type="spellStart"/>
      <w:r>
        <w:rPr>
          <w:lang w:eastAsia="ko-KR"/>
        </w:rPr>
        <w:t>src</w:t>
      </w:r>
      <w:proofErr w:type="spellEnd"/>
      <w:r>
        <w:rPr>
          <w:lang w:eastAsia="ko-KR"/>
        </w:rPr>
        <w:t>가</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사진</w:t>
      </w:r>
      <w:r>
        <w:rPr>
          <w:lang w:eastAsia="ko-KR"/>
        </w:rPr>
        <w:t xml:space="preserve"> </w:t>
      </w:r>
      <w:r>
        <w:rPr>
          <w:lang w:eastAsia="ko-KR"/>
        </w:rPr>
        <w:t>카드를</w:t>
      </w:r>
      <w:r>
        <w:rPr>
          <w:lang w:eastAsia="ko-KR"/>
        </w:rPr>
        <w:t xml:space="preserve"> </w:t>
      </w:r>
      <w:r>
        <w:rPr>
          <w:lang w:eastAsia="ko-KR"/>
        </w:rPr>
        <w:t>누르면</w:t>
      </w:r>
      <w:r>
        <w:rPr>
          <w:lang w:eastAsia="ko-KR"/>
        </w:rPr>
        <w:t xml:space="preserve"> JavaScript</w:t>
      </w:r>
      <w:r>
        <w:rPr>
          <w:lang w:eastAsia="ko-KR"/>
        </w:rPr>
        <w:t>가</w:t>
      </w:r>
      <w:r>
        <w:rPr>
          <w:lang w:eastAsia="ko-KR"/>
        </w:rPr>
        <w:t xml:space="preserve"> </w:t>
      </w:r>
      <w:r>
        <w:rPr>
          <w:lang w:eastAsia="ko-KR"/>
        </w:rPr>
        <w:t>선택한</w:t>
      </w:r>
      <w:r>
        <w:rPr>
          <w:lang w:eastAsia="ko-KR"/>
        </w:rPr>
        <w:t xml:space="preserve"> </w:t>
      </w:r>
      <w:r>
        <w:rPr>
          <w:lang w:eastAsia="ko-KR"/>
        </w:rPr>
        <w:t>사진</w:t>
      </w:r>
      <w:r>
        <w:rPr>
          <w:lang w:eastAsia="ko-KR"/>
        </w:rPr>
        <w:t xml:space="preserve"> </w:t>
      </w:r>
      <w:r>
        <w:rPr>
          <w:lang w:eastAsia="ko-KR"/>
        </w:rPr>
        <w:t>주소를</w:t>
      </w:r>
      <w:r>
        <w:rPr>
          <w:lang w:eastAsia="ko-KR"/>
        </w:rPr>
        <w:t xml:space="preserve"> </w:t>
      </w:r>
      <w:r>
        <w:rPr>
          <w:lang w:eastAsia="ko-KR"/>
        </w:rPr>
        <w:t>넣습니다</w:t>
      </w:r>
      <w:r>
        <w:rPr>
          <w:lang w:eastAsia="ko-KR"/>
        </w:rPr>
        <w:t xml:space="preserve">. </w:t>
      </w:r>
      <w:r>
        <w:rPr>
          <w:lang w:eastAsia="ko-KR"/>
        </w:rPr>
        <w:t>그래서</w:t>
      </w:r>
      <w:r>
        <w:rPr>
          <w:lang w:eastAsia="ko-KR"/>
        </w:rPr>
        <w:t xml:space="preserve"> </w:t>
      </w:r>
      <w:r>
        <w:rPr>
          <w:lang w:eastAsia="ko-KR"/>
        </w:rPr>
        <w:t>작은</w:t>
      </w:r>
      <w:r>
        <w:rPr>
          <w:lang w:eastAsia="ko-KR"/>
        </w:rPr>
        <w:t xml:space="preserve"> </w:t>
      </w:r>
      <w:r>
        <w:rPr>
          <w:lang w:eastAsia="ko-KR"/>
        </w:rPr>
        <w:t>사진과</w:t>
      </w:r>
      <w:r>
        <w:rPr>
          <w:lang w:eastAsia="ko-KR"/>
        </w:rPr>
        <w:t xml:space="preserve"> </w:t>
      </w:r>
      <w:r>
        <w:rPr>
          <w:lang w:eastAsia="ko-KR"/>
        </w:rPr>
        <w:t>확대</w:t>
      </w:r>
      <w:r>
        <w:rPr>
          <w:lang w:eastAsia="ko-KR"/>
        </w:rPr>
        <w:t xml:space="preserve"> </w:t>
      </w:r>
      <w:r>
        <w:rPr>
          <w:lang w:eastAsia="ko-KR"/>
        </w:rPr>
        <w:t>사진이</w:t>
      </w:r>
      <w:r>
        <w:rPr>
          <w:lang w:eastAsia="ko-KR"/>
        </w:rPr>
        <w:t xml:space="preserve"> </w:t>
      </w:r>
      <w:r>
        <w:rPr>
          <w:lang w:eastAsia="ko-KR"/>
        </w:rPr>
        <w:t>연결됩니다</w:t>
      </w:r>
      <w:r>
        <w:rPr>
          <w:lang w:eastAsia="ko-KR"/>
        </w:rPr>
        <w:t xml:space="preserve">. </w:t>
      </w:r>
      <w:r>
        <w:rPr>
          <w:lang w:eastAsia="ko-KR"/>
        </w:rPr>
        <w:t>이미지</w:t>
      </w:r>
      <w:r>
        <w:rPr>
          <w:lang w:eastAsia="ko-KR"/>
        </w:rPr>
        <w:t xml:space="preserve"> </w:t>
      </w:r>
      <w:r>
        <w:rPr>
          <w:lang w:eastAsia="ko-KR"/>
        </w:rPr>
        <w:t>주소는</w:t>
      </w:r>
      <w:r>
        <w:rPr>
          <w:lang w:eastAsia="ko-KR"/>
        </w:rPr>
        <w:t xml:space="preserve"> </w:t>
      </w:r>
      <w:r>
        <w:rPr>
          <w:lang w:eastAsia="ko-KR"/>
        </w:rPr>
        <w:t>읽기</w:t>
      </w:r>
      <w:r>
        <w:rPr>
          <w:lang w:eastAsia="ko-KR"/>
        </w:rPr>
        <w:t xml:space="preserve"> </w:t>
      </w:r>
      <w:r>
        <w:rPr>
          <w:lang w:eastAsia="ko-KR"/>
        </w:rPr>
        <w:t>쉽게</w:t>
      </w:r>
      <w:r>
        <w:rPr>
          <w:lang w:eastAsia="ko-KR"/>
        </w:rPr>
        <w:t xml:space="preserve"> </w:t>
      </w:r>
      <w:r>
        <w:rPr>
          <w:lang w:eastAsia="ko-KR"/>
        </w:rPr>
        <w:t>줄여</w:t>
      </w:r>
      <w:r>
        <w:rPr>
          <w:lang w:eastAsia="ko-KR"/>
        </w:rPr>
        <w:t xml:space="preserve"> </w:t>
      </w:r>
      <w:r>
        <w:rPr>
          <w:lang w:eastAsia="ko-KR"/>
        </w:rPr>
        <w:t>표시했습니다</w:t>
      </w:r>
      <w:r>
        <w:rPr>
          <w:lang w:eastAsia="ko-KR"/>
        </w:rPr>
        <w:t>.</w:t>
      </w:r>
    </w:p>
    <w:p w14:paraId="376AAE9F" w14:textId="77777777" w:rsidR="00BC1D5C" w:rsidRDefault="00B709CF">
      <w:pPr>
        <w:shd w:val="clear" w:color="auto" w:fill="F1F4F8"/>
        <w:spacing w:before="40" w:after="100" w:line="240" w:lineRule="auto"/>
        <w:ind w:left="173" w:right="115"/>
      </w:pPr>
      <w:r>
        <w:rPr>
          <w:rFonts w:ascii="Consolas" w:eastAsia="Consolas" w:hAnsi="Consolas"/>
          <w:sz w:val="16"/>
        </w:rPr>
        <w:t>&lt;</w:t>
      </w:r>
      <w:proofErr w:type="spellStart"/>
      <w:r>
        <w:rPr>
          <w:rFonts w:ascii="Consolas" w:eastAsia="Consolas" w:hAnsi="Consolas"/>
          <w:sz w:val="16"/>
        </w:rPr>
        <w:t>iframe</w:t>
      </w:r>
      <w:proofErr w:type="spellEnd"/>
      <w:r>
        <w:rPr>
          <w:rFonts w:ascii="Consolas" w:eastAsia="Consolas" w:hAnsi="Consolas"/>
          <w:sz w:val="16"/>
        </w:rPr>
        <w:t xml:space="preserve"> src="https://maps.google.com/maps?q=</w:t>
      </w:r>
      <w:r>
        <w:rPr>
          <w:rFonts w:ascii="Consolas" w:eastAsia="Consolas" w:hAnsi="Consolas"/>
          <w:sz w:val="16"/>
        </w:rPr>
        <w:t>위례</w:t>
      </w:r>
      <w:r>
        <w:rPr>
          <w:rFonts w:ascii="Consolas" w:eastAsia="Consolas" w:hAnsi="Consolas"/>
          <w:sz w:val="16"/>
        </w:rPr>
        <w:t>%20</w:t>
      </w:r>
      <w:r>
        <w:rPr>
          <w:rFonts w:ascii="Consolas" w:eastAsia="Consolas" w:hAnsi="Consolas"/>
          <w:sz w:val="16"/>
        </w:rPr>
        <w:t>중앙광장</w:t>
      </w:r>
      <w:r>
        <w:rPr>
          <w:rFonts w:ascii="Consolas" w:eastAsia="Consolas" w:hAnsi="Consolas"/>
          <w:sz w:val="16"/>
        </w:rPr>
        <w:t>&amp;amp;output=embed"&gt;&lt;/iframe&gt;</w:t>
      </w:r>
      <w:r>
        <w:br/>
      </w:r>
      <w:r>
        <w:rPr>
          <w:rFonts w:ascii="Consolas" w:eastAsia="Consolas" w:hAnsi="Consolas"/>
          <w:sz w:val="16"/>
        </w:rPr>
        <w:t>&lt;a href="https://www.google.com/maps/search/?api=1&amp;amp;query=</w:t>
      </w:r>
      <w:r>
        <w:rPr>
          <w:rFonts w:ascii="Consolas" w:eastAsia="Consolas" w:hAnsi="Consolas"/>
          <w:sz w:val="16"/>
        </w:rPr>
        <w:t>위례</w:t>
      </w:r>
      <w:r>
        <w:rPr>
          <w:rFonts w:ascii="Consolas" w:eastAsia="Consolas" w:hAnsi="Consolas"/>
          <w:sz w:val="16"/>
        </w:rPr>
        <w:t>%20</w:t>
      </w:r>
      <w:r>
        <w:rPr>
          <w:rFonts w:ascii="Consolas" w:eastAsia="Consolas" w:hAnsi="Consolas"/>
          <w:sz w:val="16"/>
        </w:rPr>
        <w:t>휴먼링</w:t>
      </w:r>
      <w:r>
        <w:rPr>
          <w:rFonts w:ascii="Consolas" w:eastAsia="Consolas" w:hAnsi="Consolas"/>
          <w:sz w:val="16"/>
        </w:rPr>
        <w:t>"&gt;</w:t>
      </w:r>
      <w:r>
        <w:rPr>
          <w:rFonts w:ascii="Consolas" w:eastAsia="Consolas" w:hAnsi="Consolas"/>
          <w:sz w:val="16"/>
        </w:rPr>
        <w:t>위례</w:t>
      </w:r>
      <w:r>
        <w:rPr>
          <w:rFonts w:ascii="Consolas" w:eastAsia="Consolas" w:hAnsi="Consolas"/>
          <w:sz w:val="16"/>
        </w:rPr>
        <w:t xml:space="preserve"> </w:t>
      </w:r>
      <w:r>
        <w:rPr>
          <w:rFonts w:ascii="Consolas" w:eastAsia="Consolas" w:hAnsi="Consolas"/>
          <w:sz w:val="16"/>
        </w:rPr>
        <w:t>휴먼링</w:t>
      </w:r>
      <w:r>
        <w:rPr>
          <w:rFonts w:ascii="Consolas" w:eastAsia="Consolas" w:hAnsi="Consolas"/>
          <w:sz w:val="16"/>
        </w:rPr>
        <w:t xml:space="preserve"> </w:t>
      </w:r>
      <w:r>
        <w:rPr>
          <w:rFonts w:ascii="Consolas" w:eastAsia="Consolas" w:hAnsi="Consolas"/>
          <w:sz w:val="16"/>
        </w:rPr>
        <w:t>지도</w:t>
      </w:r>
      <w:r>
        <w:rPr>
          <w:rFonts w:ascii="Consolas" w:eastAsia="Consolas" w:hAnsi="Consolas"/>
          <w:sz w:val="16"/>
        </w:rPr>
        <w:t>&lt;/a&gt;</w:t>
      </w:r>
    </w:p>
    <w:p w14:paraId="12B9E1A8" w14:textId="77777777" w:rsidR="00BC1D5C" w:rsidRDefault="00B709CF">
      <w:pPr>
        <w:rPr>
          <w:lang w:eastAsia="ko-KR"/>
        </w:rPr>
      </w:pPr>
      <w:proofErr w:type="spellStart"/>
      <w:r>
        <w:rPr>
          <w:lang w:eastAsia="ko-KR"/>
        </w:rPr>
        <w:t>img</w:t>
      </w:r>
      <w:proofErr w:type="spellEnd"/>
      <w:r>
        <w:rPr>
          <w:lang w:eastAsia="ko-KR"/>
        </w:rPr>
        <w:t>는</w:t>
      </w:r>
      <w:r>
        <w:rPr>
          <w:lang w:eastAsia="ko-KR"/>
        </w:rPr>
        <w:t xml:space="preserve"> </w:t>
      </w:r>
      <w:r>
        <w:rPr>
          <w:lang w:eastAsia="ko-KR"/>
        </w:rPr>
        <w:t>사진을</w:t>
      </w:r>
      <w:r>
        <w:rPr>
          <w:lang w:eastAsia="ko-KR"/>
        </w:rPr>
        <w:t xml:space="preserve"> </w:t>
      </w:r>
      <w:r>
        <w:rPr>
          <w:lang w:eastAsia="ko-KR"/>
        </w:rPr>
        <w:t>가져오고</w:t>
      </w:r>
      <w:r>
        <w:rPr>
          <w:lang w:eastAsia="ko-KR"/>
        </w:rPr>
        <w:t xml:space="preserve"> </w:t>
      </w:r>
      <w:proofErr w:type="spellStart"/>
      <w:r>
        <w:rPr>
          <w:lang w:eastAsia="ko-KR"/>
        </w:rPr>
        <w:t>iframe</w:t>
      </w:r>
      <w:proofErr w:type="spellEnd"/>
      <w:r>
        <w:rPr>
          <w:lang w:eastAsia="ko-KR"/>
        </w:rPr>
        <w:t>은</w:t>
      </w:r>
      <w:r>
        <w:rPr>
          <w:lang w:eastAsia="ko-KR"/>
        </w:rPr>
        <w:t xml:space="preserve"> </w:t>
      </w:r>
      <w:r>
        <w:rPr>
          <w:lang w:eastAsia="ko-KR"/>
        </w:rPr>
        <w:t>지도</w:t>
      </w:r>
      <w:r>
        <w:rPr>
          <w:lang w:eastAsia="ko-KR"/>
        </w:rPr>
        <w:t xml:space="preserve"> </w:t>
      </w:r>
      <w:r>
        <w:rPr>
          <w:lang w:eastAsia="ko-KR"/>
        </w:rPr>
        <w:t>화면을</w:t>
      </w:r>
      <w:r>
        <w:rPr>
          <w:lang w:eastAsia="ko-KR"/>
        </w:rPr>
        <w:t xml:space="preserve"> </w:t>
      </w:r>
      <w:r>
        <w:rPr>
          <w:lang w:eastAsia="ko-KR"/>
        </w:rPr>
        <w:t>페이지</w:t>
      </w:r>
      <w:r>
        <w:rPr>
          <w:lang w:eastAsia="ko-KR"/>
        </w:rPr>
        <w:t xml:space="preserve"> </w:t>
      </w:r>
      <w:r>
        <w:rPr>
          <w:lang w:eastAsia="ko-KR"/>
        </w:rPr>
        <w:t>안에</w:t>
      </w:r>
      <w:r>
        <w:rPr>
          <w:lang w:eastAsia="ko-KR"/>
        </w:rPr>
        <w:t xml:space="preserve"> </w:t>
      </w:r>
      <w:r>
        <w:rPr>
          <w:lang w:eastAsia="ko-KR"/>
        </w:rPr>
        <w:t>넣습니다</w:t>
      </w:r>
      <w:r>
        <w:rPr>
          <w:lang w:eastAsia="ko-KR"/>
        </w:rPr>
        <w:t xml:space="preserve">. </w:t>
      </w:r>
      <w:r>
        <w:rPr>
          <w:lang w:eastAsia="ko-KR"/>
        </w:rPr>
        <w:t>위례</w:t>
      </w:r>
      <w:r>
        <w:rPr>
          <w:lang w:eastAsia="ko-KR"/>
        </w:rPr>
        <w:t xml:space="preserve"> </w:t>
      </w:r>
      <w:r>
        <w:rPr>
          <w:lang w:eastAsia="ko-KR"/>
        </w:rPr>
        <w:t>장소</w:t>
      </w:r>
      <w:r>
        <w:rPr>
          <w:lang w:eastAsia="ko-KR"/>
        </w:rPr>
        <w:t xml:space="preserve"> </w:t>
      </w:r>
      <w:r>
        <w:rPr>
          <w:lang w:eastAsia="ko-KR"/>
        </w:rPr>
        <w:t>목록은</w:t>
      </w:r>
      <w:r>
        <w:rPr>
          <w:lang w:eastAsia="ko-KR"/>
        </w:rPr>
        <w:t xml:space="preserve"> a </w:t>
      </w:r>
      <w:r>
        <w:rPr>
          <w:lang w:eastAsia="ko-KR"/>
        </w:rPr>
        <w:t>링크로</w:t>
      </w:r>
      <w:r>
        <w:rPr>
          <w:lang w:eastAsia="ko-KR"/>
        </w:rPr>
        <w:t xml:space="preserve"> </w:t>
      </w:r>
      <w:r>
        <w:rPr>
          <w:lang w:eastAsia="ko-KR"/>
        </w:rPr>
        <w:t>연결되어</w:t>
      </w:r>
      <w:r>
        <w:rPr>
          <w:lang w:eastAsia="ko-KR"/>
        </w:rPr>
        <w:t xml:space="preserve"> </w:t>
      </w:r>
      <w:r>
        <w:rPr>
          <w:lang w:eastAsia="ko-KR"/>
        </w:rPr>
        <w:t>누르면</w:t>
      </w:r>
      <w:r>
        <w:rPr>
          <w:lang w:eastAsia="ko-KR"/>
        </w:rPr>
        <w:t xml:space="preserve"> </w:t>
      </w:r>
      <w:r>
        <w:rPr>
          <w:lang w:eastAsia="ko-KR"/>
        </w:rPr>
        <w:t>선택한</w:t>
      </w:r>
      <w:r>
        <w:rPr>
          <w:lang w:eastAsia="ko-KR"/>
        </w:rPr>
        <w:t xml:space="preserve"> </w:t>
      </w:r>
      <w:r>
        <w:rPr>
          <w:lang w:eastAsia="ko-KR"/>
        </w:rPr>
        <w:t>장소의</w:t>
      </w:r>
      <w:r>
        <w:rPr>
          <w:lang w:eastAsia="ko-KR"/>
        </w:rPr>
        <w:t xml:space="preserve"> </w:t>
      </w:r>
      <w:r>
        <w:rPr>
          <w:lang w:eastAsia="ko-KR"/>
        </w:rPr>
        <w:t>지도</w:t>
      </w:r>
      <w:r>
        <w:rPr>
          <w:lang w:eastAsia="ko-KR"/>
        </w:rPr>
        <w:t xml:space="preserve"> </w:t>
      </w:r>
      <w:r>
        <w:rPr>
          <w:lang w:eastAsia="ko-KR"/>
        </w:rPr>
        <w:t>검색</w:t>
      </w:r>
      <w:r>
        <w:rPr>
          <w:lang w:eastAsia="ko-KR"/>
        </w:rPr>
        <w:t xml:space="preserve"> </w:t>
      </w:r>
      <w:r>
        <w:rPr>
          <w:lang w:eastAsia="ko-KR"/>
        </w:rPr>
        <w:t>결과가</w:t>
      </w:r>
      <w:r>
        <w:rPr>
          <w:lang w:eastAsia="ko-KR"/>
        </w:rPr>
        <w:t xml:space="preserve"> </w:t>
      </w:r>
      <w:r>
        <w:rPr>
          <w:lang w:eastAsia="ko-KR"/>
        </w:rPr>
        <w:t>새</w:t>
      </w:r>
      <w:r>
        <w:rPr>
          <w:lang w:eastAsia="ko-KR"/>
        </w:rPr>
        <w:t xml:space="preserve"> </w:t>
      </w:r>
      <w:r>
        <w:rPr>
          <w:lang w:eastAsia="ko-KR"/>
        </w:rPr>
        <w:t>탭에서</w:t>
      </w:r>
      <w:r>
        <w:rPr>
          <w:lang w:eastAsia="ko-KR"/>
        </w:rPr>
        <w:t xml:space="preserve"> </w:t>
      </w:r>
      <w:r>
        <w:rPr>
          <w:lang w:eastAsia="ko-KR"/>
        </w:rPr>
        <w:t>열립니다</w:t>
      </w:r>
      <w:r>
        <w:rPr>
          <w:lang w:eastAsia="ko-KR"/>
        </w:rPr>
        <w:t>.</w:t>
      </w:r>
    </w:p>
    <w:p w14:paraId="00129FFC" w14:textId="77777777" w:rsidR="00BC1D5C" w:rsidRDefault="00B709CF">
      <w:pPr>
        <w:pStyle w:val="21"/>
        <w:rPr>
          <w:lang w:eastAsia="ko-KR"/>
        </w:rPr>
      </w:pPr>
      <w:r>
        <w:rPr>
          <w:lang w:eastAsia="ko-KR"/>
        </w:rPr>
        <w:t xml:space="preserve">9. </w:t>
      </w:r>
      <w:r>
        <w:rPr>
          <w:lang w:eastAsia="ko-KR"/>
        </w:rPr>
        <w:t>모든</w:t>
      </w:r>
      <w:r>
        <w:rPr>
          <w:lang w:eastAsia="ko-KR"/>
        </w:rPr>
        <w:t xml:space="preserve"> </w:t>
      </w:r>
      <w:r>
        <w:rPr>
          <w:lang w:eastAsia="ko-KR"/>
        </w:rPr>
        <w:t>페이지에</w:t>
      </w:r>
      <w:r>
        <w:rPr>
          <w:lang w:eastAsia="ko-KR"/>
        </w:rPr>
        <w:t xml:space="preserve"> CSS</w:t>
      </w:r>
      <w:r>
        <w:rPr>
          <w:lang w:eastAsia="ko-KR"/>
        </w:rPr>
        <w:t>와</w:t>
      </w:r>
      <w:r>
        <w:rPr>
          <w:lang w:eastAsia="ko-KR"/>
        </w:rPr>
        <w:t xml:space="preserve"> JavaScript </w:t>
      </w:r>
      <w:r>
        <w:rPr>
          <w:lang w:eastAsia="ko-KR"/>
        </w:rPr>
        <w:t>연결하기</w:t>
      </w:r>
    </w:p>
    <w:p w14:paraId="659031A1" w14:textId="77777777" w:rsidR="00BC1D5C" w:rsidRDefault="00B709CF">
      <w:pPr>
        <w:shd w:val="clear" w:color="auto" w:fill="F1F4F8"/>
        <w:spacing w:before="40" w:after="100" w:line="240" w:lineRule="auto"/>
        <w:ind w:left="173" w:right="115"/>
      </w:pPr>
      <w:r>
        <w:rPr>
          <w:rFonts w:ascii="Consolas" w:eastAsia="Consolas" w:hAnsi="Consolas"/>
          <w:sz w:val="16"/>
        </w:rPr>
        <w:t xml:space="preserve">&lt;!-- Main.html: </w:t>
      </w:r>
      <w:proofErr w:type="spellStart"/>
      <w:r>
        <w:rPr>
          <w:rFonts w:ascii="Consolas" w:eastAsia="Consolas" w:hAnsi="Consolas"/>
          <w:sz w:val="16"/>
        </w:rPr>
        <w:t>바깥</w:t>
      </w:r>
      <w:proofErr w:type="spellEnd"/>
      <w:r>
        <w:rPr>
          <w:rFonts w:ascii="Consolas" w:eastAsia="Consolas" w:hAnsi="Consolas"/>
          <w:sz w:val="16"/>
        </w:rPr>
        <w:t xml:space="preserve"> </w:t>
      </w:r>
      <w:proofErr w:type="spellStart"/>
      <w:r>
        <w:rPr>
          <w:rFonts w:ascii="Consolas" w:eastAsia="Consolas" w:hAnsi="Consolas"/>
          <w:sz w:val="16"/>
        </w:rPr>
        <w:t>폴더의</w:t>
      </w:r>
      <w:proofErr w:type="spellEnd"/>
      <w:r>
        <w:rPr>
          <w:rFonts w:ascii="Consolas" w:eastAsia="Consolas" w:hAnsi="Consolas"/>
          <w:sz w:val="16"/>
        </w:rPr>
        <w:t xml:space="preserve"> </w:t>
      </w:r>
      <w:r>
        <w:rPr>
          <w:rFonts w:ascii="Consolas" w:eastAsia="Consolas" w:hAnsi="Consolas"/>
          <w:sz w:val="16"/>
        </w:rPr>
        <w:t>메인</w:t>
      </w:r>
      <w:r>
        <w:rPr>
          <w:rFonts w:ascii="Consolas" w:eastAsia="Consolas" w:hAnsi="Consolas"/>
          <w:sz w:val="16"/>
        </w:rPr>
        <w:t xml:space="preserve"> </w:t>
      </w:r>
      <w:r>
        <w:rPr>
          <w:rFonts w:ascii="Consolas" w:eastAsia="Consolas" w:hAnsi="Consolas"/>
          <w:sz w:val="16"/>
        </w:rPr>
        <w:t>페이지</w:t>
      </w:r>
      <w:r>
        <w:rPr>
          <w:rFonts w:ascii="Consolas" w:eastAsia="Consolas" w:hAnsi="Consolas"/>
          <w:sz w:val="16"/>
        </w:rPr>
        <w:t xml:space="preserve"> --&gt;</w:t>
      </w:r>
      <w:r>
        <w:br/>
      </w:r>
      <w:r>
        <w:rPr>
          <w:rFonts w:ascii="Consolas" w:eastAsia="Consolas" w:hAnsi="Consolas"/>
          <w:sz w:val="16"/>
        </w:rPr>
        <w:t>&lt;link rel="stylesheet" href="</w:t>
      </w:r>
      <w:r>
        <w:rPr>
          <w:rFonts w:ascii="Consolas" w:eastAsia="Consolas" w:hAnsi="Consolas"/>
          <w:sz w:val="16"/>
        </w:rPr>
        <w:t>소스</w:t>
      </w:r>
      <w:r>
        <w:rPr>
          <w:rFonts w:ascii="Consolas" w:eastAsia="Consolas" w:hAnsi="Consolas"/>
          <w:sz w:val="16"/>
        </w:rPr>
        <w:t xml:space="preserve"> </w:t>
      </w:r>
      <w:r>
        <w:rPr>
          <w:rFonts w:ascii="Consolas" w:eastAsia="Consolas" w:hAnsi="Consolas"/>
          <w:sz w:val="16"/>
        </w:rPr>
        <w:t>파일</w:t>
      </w:r>
      <w:r>
        <w:rPr>
          <w:rFonts w:ascii="Consolas" w:eastAsia="Consolas" w:hAnsi="Consolas"/>
          <w:sz w:val="16"/>
        </w:rPr>
        <w:t>/style.css"&gt;</w:t>
      </w:r>
      <w:r>
        <w:br/>
      </w:r>
      <w:r>
        <w:rPr>
          <w:rFonts w:ascii="Consolas" w:eastAsia="Consolas" w:hAnsi="Consolas"/>
          <w:sz w:val="16"/>
        </w:rPr>
        <w:t>&lt;script src="</w:t>
      </w:r>
      <w:r>
        <w:rPr>
          <w:rFonts w:ascii="Consolas" w:eastAsia="Consolas" w:hAnsi="Consolas"/>
          <w:sz w:val="16"/>
        </w:rPr>
        <w:t>소스</w:t>
      </w:r>
      <w:r>
        <w:rPr>
          <w:rFonts w:ascii="Consolas" w:eastAsia="Consolas" w:hAnsi="Consolas"/>
          <w:sz w:val="16"/>
        </w:rPr>
        <w:t xml:space="preserve"> </w:t>
      </w:r>
      <w:r>
        <w:rPr>
          <w:rFonts w:ascii="Consolas" w:eastAsia="Consolas" w:hAnsi="Consolas"/>
          <w:sz w:val="16"/>
        </w:rPr>
        <w:t>파일</w:t>
      </w:r>
      <w:r>
        <w:rPr>
          <w:rFonts w:ascii="Consolas" w:eastAsia="Consolas" w:hAnsi="Consolas"/>
          <w:sz w:val="16"/>
        </w:rPr>
        <w:t>/script.js"&gt;&lt;/script&gt;</w:t>
      </w:r>
      <w:r>
        <w:br/>
      </w:r>
      <w:r>
        <w:br/>
      </w:r>
      <w:r>
        <w:rPr>
          <w:rFonts w:ascii="Consolas" w:eastAsia="Consolas" w:hAnsi="Consolas"/>
          <w:sz w:val="16"/>
        </w:rPr>
        <w:t xml:space="preserve">&lt;!-- </w:t>
      </w:r>
      <w:r>
        <w:rPr>
          <w:rFonts w:ascii="Consolas" w:eastAsia="Consolas" w:hAnsi="Consolas"/>
          <w:sz w:val="16"/>
        </w:rPr>
        <w:t>소스</w:t>
      </w:r>
      <w:r>
        <w:rPr>
          <w:rFonts w:ascii="Consolas" w:eastAsia="Consolas" w:hAnsi="Consolas"/>
          <w:sz w:val="16"/>
        </w:rPr>
        <w:t xml:space="preserve"> </w:t>
      </w:r>
      <w:r>
        <w:rPr>
          <w:rFonts w:ascii="Consolas" w:eastAsia="Consolas" w:hAnsi="Consolas"/>
          <w:sz w:val="16"/>
        </w:rPr>
        <w:t>파일</w:t>
      </w:r>
      <w:r>
        <w:rPr>
          <w:rFonts w:ascii="Consolas" w:eastAsia="Consolas" w:hAnsi="Consolas"/>
          <w:sz w:val="16"/>
        </w:rPr>
        <w:t xml:space="preserve"> </w:t>
      </w:r>
      <w:r>
        <w:rPr>
          <w:rFonts w:ascii="Consolas" w:eastAsia="Consolas" w:hAnsi="Consolas"/>
          <w:sz w:val="16"/>
        </w:rPr>
        <w:t>폴더</w:t>
      </w:r>
      <w:r>
        <w:rPr>
          <w:rFonts w:ascii="Consolas" w:eastAsia="Consolas" w:hAnsi="Consolas"/>
          <w:sz w:val="16"/>
        </w:rPr>
        <w:t xml:space="preserve"> </w:t>
      </w:r>
      <w:r>
        <w:rPr>
          <w:rFonts w:ascii="Consolas" w:eastAsia="Consolas" w:hAnsi="Consolas"/>
          <w:sz w:val="16"/>
        </w:rPr>
        <w:t>안의</w:t>
      </w:r>
      <w:r>
        <w:rPr>
          <w:rFonts w:ascii="Consolas" w:eastAsia="Consolas" w:hAnsi="Consolas"/>
          <w:sz w:val="16"/>
        </w:rPr>
        <w:t xml:space="preserve"> </w:t>
      </w:r>
      <w:r>
        <w:rPr>
          <w:rFonts w:ascii="Consolas" w:eastAsia="Consolas" w:hAnsi="Consolas"/>
          <w:sz w:val="16"/>
        </w:rPr>
        <w:t>하위</w:t>
      </w:r>
      <w:r>
        <w:rPr>
          <w:rFonts w:ascii="Consolas" w:eastAsia="Consolas" w:hAnsi="Consolas"/>
          <w:sz w:val="16"/>
        </w:rPr>
        <w:t xml:space="preserve"> </w:t>
      </w:r>
      <w:r>
        <w:rPr>
          <w:rFonts w:ascii="Consolas" w:eastAsia="Consolas" w:hAnsi="Consolas"/>
          <w:sz w:val="16"/>
        </w:rPr>
        <w:t>페이지</w:t>
      </w:r>
      <w:r>
        <w:rPr>
          <w:rFonts w:ascii="Consolas" w:eastAsia="Consolas" w:hAnsi="Consolas"/>
          <w:sz w:val="16"/>
        </w:rPr>
        <w:t xml:space="preserve"> --&gt;</w:t>
      </w:r>
      <w:r>
        <w:br/>
      </w:r>
      <w:r>
        <w:rPr>
          <w:rFonts w:ascii="Consolas" w:eastAsia="Consolas" w:hAnsi="Consolas"/>
          <w:sz w:val="16"/>
        </w:rPr>
        <w:t>&lt;link rel="stylesheet" href="style.css"&gt;</w:t>
      </w:r>
      <w:r>
        <w:br/>
      </w:r>
      <w:r>
        <w:rPr>
          <w:rFonts w:ascii="Consolas" w:eastAsia="Consolas" w:hAnsi="Consolas"/>
          <w:sz w:val="16"/>
        </w:rPr>
        <w:t>&lt;script src="script.js"&gt;&lt;/script&gt;</w:t>
      </w:r>
    </w:p>
    <w:p w14:paraId="67CCD856" w14:textId="77777777" w:rsidR="00BC1D5C" w:rsidRDefault="00B709CF">
      <w:pPr>
        <w:rPr>
          <w:lang w:eastAsia="ko-KR"/>
        </w:rPr>
      </w:pPr>
      <w:r>
        <w:rPr>
          <w:lang w:eastAsia="ko-KR"/>
        </w:rPr>
        <w:lastRenderedPageBreak/>
        <w:t>Main.html</w:t>
      </w:r>
      <w:r>
        <w:rPr>
          <w:lang w:eastAsia="ko-KR"/>
        </w:rPr>
        <w:t>은</w:t>
      </w:r>
      <w:r>
        <w:rPr>
          <w:lang w:eastAsia="ko-KR"/>
        </w:rPr>
        <w:t xml:space="preserve"> </w:t>
      </w:r>
      <w:r>
        <w:rPr>
          <w:lang w:eastAsia="ko-KR"/>
        </w:rPr>
        <w:t>소스</w:t>
      </w:r>
      <w:r>
        <w:rPr>
          <w:lang w:eastAsia="ko-KR"/>
        </w:rPr>
        <w:t xml:space="preserve"> </w:t>
      </w:r>
      <w:r>
        <w:rPr>
          <w:lang w:eastAsia="ko-KR"/>
        </w:rPr>
        <w:t>파일</w:t>
      </w:r>
      <w:r>
        <w:rPr>
          <w:lang w:eastAsia="ko-KR"/>
        </w:rPr>
        <w:t xml:space="preserve"> </w:t>
      </w:r>
      <w:r>
        <w:rPr>
          <w:lang w:eastAsia="ko-KR"/>
        </w:rPr>
        <w:t>폴더</w:t>
      </w:r>
      <w:r>
        <w:rPr>
          <w:lang w:eastAsia="ko-KR"/>
        </w:rPr>
        <w:t xml:space="preserve"> </w:t>
      </w:r>
      <w:r>
        <w:rPr>
          <w:lang w:eastAsia="ko-KR"/>
        </w:rPr>
        <w:t>바깥에</w:t>
      </w:r>
      <w:r>
        <w:rPr>
          <w:lang w:eastAsia="ko-KR"/>
        </w:rPr>
        <w:t xml:space="preserve"> </w:t>
      </w:r>
      <w:r>
        <w:rPr>
          <w:lang w:eastAsia="ko-KR"/>
        </w:rPr>
        <w:t>있어</w:t>
      </w:r>
      <w:r>
        <w:rPr>
          <w:lang w:eastAsia="ko-KR"/>
        </w:rPr>
        <w:t xml:space="preserve"> </w:t>
      </w:r>
      <w:r>
        <w:rPr>
          <w:lang w:eastAsia="ko-KR"/>
        </w:rPr>
        <w:t>경로에</w:t>
      </w:r>
      <w:r>
        <w:rPr>
          <w:lang w:eastAsia="ko-KR"/>
        </w:rPr>
        <w:t xml:space="preserve"> </w:t>
      </w:r>
      <w:r>
        <w:rPr>
          <w:lang w:eastAsia="ko-KR"/>
        </w:rPr>
        <w:t>소스</w:t>
      </w:r>
      <w:r>
        <w:rPr>
          <w:lang w:eastAsia="ko-KR"/>
        </w:rPr>
        <w:t xml:space="preserve"> </w:t>
      </w:r>
      <w:r>
        <w:rPr>
          <w:lang w:eastAsia="ko-KR"/>
        </w:rPr>
        <w:t>파일</w:t>
      </w:r>
      <w:r>
        <w:rPr>
          <w:lang w:eastAsia="ko-KR"/>
        </w:rPr>
        <w:t>/</w:t>
      </w:r>
      <w:r>
        <w:rPr>
          <w:lang w:eastAsia="ko-KR"/>
        </w:rPr>
        <w:t>을</w:t>
      </w:r>
      <w:r>
        <w:rPr>
          <w:lang w:eastAsia="ko-KR"/>
        </w:rPr>
        <w:t xml:space="preserve"> </w:t>
      </w:r>
      <w:r>
        <w:rPr>
          <w:lang w:eastAsia="ko-KR"/>
        </w:rPr>
        <w:t>붙입니다</w:t>
      </w:r>
      <w:r>
        <w:rPr>
          <w:lang w:eastAsia="ko-KR"/>
        </w:rPr>
        <w:t xml:space="preserve">. profile.html </w:t>
      </w:r>
      <w:r>
        <w:rPr>
          <w:lang w:eastAsia="ko-KR"/>
        </w:rPr>
        <w:t>등은</w:t>
      </w:r>
      <w:r>
        <w:rPr>
          <w:lang w:eastAsia="ko-KR"/>
        </w:rPr>
        <w:t xml:space="preserve"> </w:t>
      </w:r>
      <w:r>
        <w:rPr>
          <w:lang w:eastAsia="ko-KR"/>
        </w:rPr>
        <w:t>그</w:t>
      </w:r>
      <w:r>
        <w:rPr>
          <w:lang w:eastAsia="ko-KR"/>
        </w:rPr>
        <w:t xml:space="preserve"> </w:t>
      </w:r>
      <w:r>
        <w:rPr>
          <w:lang w:eastAsia="ko-KR"/>
        </w:rPr>
        <w:t>폴더</w:t>
      </w:r>
      <w:r>
        <w:rPr>
          <w:lang w:eastAsia="ko-KR"/>
        </w:rPr>
        <w:t xml:space="preserve"> </w:t>
      </w:r>
      <w:r>
        <w:rPr>
          <w:lang w:eastAsia="ko-KR"/>
        </w:rPr>
        <w:t>안에</w:t>
      </w:r>
      <w:r>
        <w:rPr>
          <w:lang w:eastAsia="ko-KR"/>
        </w:rPr>
        <w:t xml:space="preserve"> </w:t>
      </w:r>
      <w:r>
        <w:rPr>
          <w:lang w:eastAsia="ko-KR"/>
        </w:rPr>
        <w:t>있으므로</w:t>
      </w:r>
      <w:r>
        <w:rPr>
          <w:lang w:eastAsia="ko-KR"/>
        </w:rPr>
        <w:t xml:space="preserve"> </w:t>
      </w:r>
      <w:r>
        <w:rPr>
          <w:lang w:eastAsia="ko-KR"/>
        </w:rPr>
        <w:t>파일명만</w:t>
      </w:r>
      <w:r>
        <w:rPr>
          <w:lang w:eastAsia="ko-KR"/>
        </w:rPr>
        <w:t xml:space="preserve"> </w:t>
      </w:r>
      <w:r>
        <w:rPr>
          <w:lang w:eastAsia="ko-KR"/>
        </w:rPr>
        <w:t>씁니다</w:t>
      </w:r>
      <w:r>
        <w:rPr>
          <w:lang w:eastAsia="ko-KR"/>
        </w:rPr>
        <w:t xml:space="preserve">. </w:t>
      </w:r>
      <w:r>
        <w:rPr>
          <w:lang w:eastAsia="ko-KR"/>
        </w:rPr>
        <w:t>이</w:t>
      </w:r>
      <w:r>
        <w:rPr>
          <w:lang w:eastAsia="ko-KR"/>
        </w:rPr>
        <w:t xml:space="preserve"> </w:t>
      </w:r>
      <w:r>
        <w:rPr>
          <w:lang w:eastAsia="ko-KR"/>
        </w:rPr>
        <w:t>차이는</w:t>
      </w:r>
      <w:r>
        <w:rPr>
          <w:lang w:eastAsia="ko-KR"/>
        </w:rPr>
        <w:t xml:space="preserve"> </w:t>
      </w:r>
      <w:r>
        <w:rPr>
          <w:lang w:eastAsia="ko-KR"/>
        </w:rPr>
        <w:t>주소를</w:t>
      </w:r>
      <w:r>
        <w:rPr>
          <w:lang w:eastAsia="ko-KR"/>
        </w:rPr>
        <w:t xml:space="preserve"> </w:t>
      </w:r>
      <w:r>
        <w:rPr>
          <w:lang w:eastAsia="ko-KR"/>
        </w:rPr>
        <w:t>읽을</w:t>
      </w:r>
      <w:r>
        <w:rPr>
          <w:lang w:eastAsia="ko-KR"/>
        </w:rPr>
        <w:t xml:space="preserve"> </w:t>
      </w:r>
      <w:r>
        <w:rPr>
          <w:lang w:eastAsia="ko-KR"/>
        </w:rPr>
        <w:t>때</w:t>
      </w:r>
      <w:r>
        <w:rPr>
          <w:lang w:eastAsia="ko-KR"/>
        </w:rPr>
        <w:t xml:space="preserve"> </w:t>
      </w:r>
      <w:r>
        <w:rPr>
          <w:lang w:eastAsia="ko-KR"/>
        </w:rPr>
        <w:t>기준이</w:t>
      </w:r>
      <w:r>
        <w:rPr>
          <w:lang w:eastAsia="ko-KR"/>
        </w:rPr>
        <w:t xml:space="preserve"> </w:t>
      </w:r>
      <w:r>
        <w:rPr>
          <w:lang w:eastAsia="ko-KR"/>
        </w:rPr>
        <w:t>되는</w:t>
      </w:r>
      <w:r>
        <w:rPr>
          <w:lang w:eastAsia="ko-KR"/>
        </w:rPr>
        <w:t xml:space="preserve"> </w:t>
      </w:r>
      <w:r>
        <w:rPr>
          <w:lang w:eastAsia="ko-KR"/>
        </w:rPr>
        <w:t>위치가</w:t>
      </w:r>
      <w:r>
        <w:rPr>
          <w:lang w:eastAsia="ko-KR"/>
        </w:rPr>
        <w:t xml:space="preserve"> HTML </w:t>
      </w:r>
      <w:r>
        <w:rPr>
          <w:lang w:eastAsia="ko-KR"/>
        </w:rPr>
        <w:t>파일의</w:t>
      </w:r>
      <w:r>
        <w:rPr>
          <w:lang w:eastAsia="ko-KR"/>
        </w:rPr>
        <w:t xml:space="preserve"> </w:t>
      </w:r>
      <w:r>
        <w:rPr>
          <w:lang w:eastAsia="ko-KR"/>
        </w:rPr>
        <w:t>폴더이기</w:t>
      </w:r>
      <w:r>
        <w:rPr>
          <w:lang w:eastAsia="ko-KR"/>
        </w:rPr>
        <w:t xml:space="preserve"> </w:t>
      </w:r>
      <w:r>
        <w:rPr>
          <w:lang w:eastAsia="ko-KR"/>
        </w:rPr>
        <w:t>때문입니다</w:t>
      </w:r>
      <w:r>
        <w:rPr>
          <w:lang w:eastAsia="ko-KR"/>
        </w:rPr>
        <w:t>. link</w:t>
      </w:r>
      <w:r>
        <w:rPr>
          <w:lang w:eastAsia="ko-KR"/>
        </w:rPr>
        <w:t>의</w:t>
      </w:r>
      <w:r>
        <w:rPr>
          <w:lang w:eastAsia="ko-KR"/>
        </w:rPr>
        <w:t xml:space="preserve"> </w:t>
      </w:r>
      <w:proofErr w:type="spellStart"/>
      <w:r>
        <w:rPr>
          <w:lang w:eastAsia="ko-KR"/>
        </w:rPr>
        <w:t>rel</w:t>
      </w:r>
      <w:proofErr w:type="spellEnd"/>
      <w:r>
        <w:rPr>
          <w:lang w:eastAsia="ko-KR"/>
        </w:rPr>
        <w:t>="stylesheet"</w:t>
      </w:r>
      <w:r>
        <w:rPr>
          <w:lang w:eastAsia="ko-KR"/>
        </w:rPr>
        <w:t>는</w:t>
      </w:r>
      <w:r>
        <w:rPr>
          <w:lang w:eastAsia="ko-KR"/>
        </w:rPr>
        <w:t xml:space="preserve"> CSS </w:t>
      </w:r>
      <w:r>
        <w:rPr>
          <w:lang w:eastAsia="ko-KR"/>
        </w:rPr>
        <w:t>디자인</w:t>
      </w:r>
      <w:r>
        <w:rPr>
          <w:lang w:eastAsia="ko-KR"/>
        </w:rPr>
        <w:t xml:space="preserve"> </w:t>
      </w:r>
      <w:r>
        <w:rPr>
          <w:lang w:eastAsia="ko-KR"/>
        </w:rPr>
        <w:t>파일을</w:t>
      </w:r>
      <w:r>
        <w:rPr>
          <w:lang w:eastAsia="ko-KR"/>
        </w:rPr>
        <w:t xml:space="preserve"> </w:t>
      </w:r>
      <w:r>
        <w:rPr>
          <w:lang w:eastAsia="ko-KR"/>
        </w:rPr>
        <w:t>연결하고</w:t>
      </w:r>
      <w:r>
        <w:rPr>
          <w:lang w:eastAsia="ko-KR"/>
        </w:rPr>
        <w:t>, script</w:t>
      </w:r>
      <w:r>
        <w:rPr>
          <w:lang w:eastAsia="ko-KR"/>
        </w:rPr>
        <w:t>의</w:t>
      </w:r>
      <w:r>
        <w:rPr>
          <w:lang w:eastAsia="ko-KR"/>
        </w:rPr>
        <w:t xml:space="preserve"> </w:t>
      </w:r>
      <w:proofErr w:type="spellStart"/>
      <w:r>
        <w:rPr>
          <w:lang w:eastAsia="ko-KR"/>
        </w:rPr>
        <w:t>src</w:t>
      </w:r>
      <w:proofErr w:type="spellEnd"/>
      <w:r>
        <w:rPr>
          <w:lang w:eastAsia="ko-KR"/>
        </w:rPr>
        <w:t>는</w:t>
      </w:r>
      <w:r>
        <w:rPr>
          <w:lang w:eastAsia="ko-KR"/>
        </w:rPr>
        <w:t xml:space="preserve"> JavaScript </w:t>
      </w:r>
      <w:r>
        <w:rPr>
          <w:lang w:eastAsia="ko-KR"/>
        </w:rPr>
        <w:t>동작</w:t>
      </w:r>
      <w:r>
        <w:rPr>
          <w:lang w:eastAsia="ko-KR"/>
        </w:rPr>
        <w:t xml:space="preserve"> </w:t>
      </w:r>
      <w:r>
        <w:rPr>
          <w:lang w:eastAsia="ko-KR"/>
        </w:rPr>
        <w:t>파일을</w:t>
      </w:r>
      <w:r>
        <w:rPr>
          <w:lang w:eastAsia="ko-KR"/>
        </w:rPr>
        <w:t xml:space="preserve"> </w:t>
      </w:r>
      <w:r>
        <w:rPr>
          <w:lang w:eastAsia="ko-KR"/>
        </w:rPr>
        <w:t>불러옵니다</w:t>
      </w:r>
      <w:r>
        <w:rPr>
          <w:lang w:eastAsia="ko-KR"/>
        </w:rPr>
        <w:t xml:space="preserve">. </w:t>
      </w:r>
      <w:r>
        <w:rPr>
          <w:lang w:eastAsia="ko-KR"/>
        </w:rPr>
        <w:t>다섯</w:t>
      </w:r>
      <w:r>
        <w:rPr>
          <w:lang w:eastAsia="ko-KR"/>
        </w:rPr>
        <w:t xml:space="preserve"> </w:t>
      </w:r>
      <w:r>
        <w:rPr>
          <w:lang w:eastAsia="ko-KR"/>
        </w:rPr>
        <w:t>하위</w:t>
      </w:r>
      <w:r>
        <w:rPr>
          <w:lang w:eastAsia="ko-KR"/>
        </w:rPr>
        <w:t xml:space="preserve"> </w:t>
      </w:r>
      <w:r>
        <w:rPr>
          <w:lang w:eastAsia="ko-KR"/>
        </w:rPr>
        <w:t>페이지는</w:t>
      </w:r>
      <w:r>
        <w:rPr>
          <w:lang w:eastAsia="ko-KR"/>
        </w:rPr>
        <w:t xml:space="preserve"> </w:t>
      </w:r>
      <w:r>
        <w:rPr>
          <w:lang w:eastAsia="ko-KR"/>
        </w:rPr>
        <w:t>같은</w:t>
      </w:r>
      <w:r>
        <w:rPr>
          <w:lang w:eastAsia="ko-KR"/>
        </w:rPr>
        <w:t xml:space="preserve"> style.css</w:t>
      </w:r>
      <w:r>
        <w:rPr>
          <w:lang w:eastAsia="ko-KR"/>
        </w:rPr>
        <w:t>와</w:t>
      </w:r>
      <w:r>
        <w:rPr>
          <w:lang w:eastAsia="ko-KR"/>
        </w:rPr>
        <w:t xml:space="preserve"> script.js</w:t>
      </w:r>
      <w:r>
        <w:rPr>
          <w:lang w:eastAsia="ko-KR"/>
        </w:rPr>
        <w:t>를</w:t>
      </w:r>
      <w:r>
        <w:rPr>
          <w:lang w:eastAsia="ko-KR"/>
        </w:rPr>
        <w:t xml:space="preserve"> </w:t>
      </w:r>
      <w:r>
        <w:rPr>
          <w:lang w:eastAsia="ko-KR"/>
        </w:rPr>
        <w:t>공유합니다</w:t>
      </w:r>
      <w:r>
        <w:rPr>
          <w:lang w:eastAsia="ko-KR"/>
        </w:rPr>
        <w:t>.</w:t>
      </w:r>
    </w:p>
    <w:p w14:paraId="38944378" w14:textId="77777777" w:rsidR="00BC1D5C" w:rsidRDefault="00B709CF">
      <w:pPr>
        <w:pStyle w:val="21"/>
        <w:rPr>
          <w:lang w:eastAsia="ko-KR"/>
        </w:rPr>
      </w:pPr>
      <w:r>
        <w:rPr>
          <w:lang w:eastAsia="ko-KR"/>
        </w:rPr>
        <w:t xml:space="preserve">10. CSS </w:t>
      </w:r>
      <w:r>
        <w:rPr>
          <w:lang w:eastAsia="ko-KR"/>
        </w:rPr>
        <w:t>이름표와</w:t>
      </w:r>
      <w:r>
        <w:rPr>
          <w:lang w:eastAsia="ko-KR"/>
        </w:rPr>
        <w:t xml:space="preserve"> JavaScript </w:t>
      </w:r>
      <w:r>
        <w:rPr>
          <w:lang w:eastAsia="ko-KR"/>
        </w:rPr>
        <w:t>기능</w:t>
      </w:r>
      <w:r>
        <w:rPr>
          <w:lang w:eastAsia="ko-KR"/>
        </w:rPr>
        <w:t xml:space="preserve"> </w:t>
      </w:r>
      <w:r>
        <w:rPr>
          <w:lang w:eastAsia="ko-KR"/>
        </w:rPr>
        <w:t>연결</w:t>
      </w:r>
    </w:p>
    <w:p w14:paraId="2AED1F79" w14:textId="77777777" w:rsidR="00BC1D5C" w:rsidRDefault="00B709CF">
      <w:pPr>
        <w:shd w:val="clear" w:color="auto" w:fill="F1F4F8"/>
        <w:spacing w:before="40" w:after="100" w:line="240" w:lineRule="auto"/>
        <w:ind w:left="173" w:right="115"/>
      </w:pPr>
      <w:r>
        <w:rPr>
          <w:rFonts w:ascii="Consolas" w:eastAsia="Consolas" w:hAnsi="Consolas"/>
          <w:sz w:val="16"/>
        </w:rPr>
        <w:t>/* style.css */</w:t>
      </w:r>
      <w:r>
        <w:br/>
      </w:r>
      <w:r>
        <w:rPr>
          <w:rFonts w:ascii="Consolas" w:eastAsia="Consolas" w:hAnsi="Consolas"/>
          <w:sz w:val="16"/>
        </w:rPr>
        <w:t>.gallery-card { border-radius: 12px; cursor: pointer; }</w:t>
      </w:r>
      <w:r>
        <w:br/>
      </w:r>
      <w:r>
        <w:br/>
      </w:r>
      <w:r>
        <w:rPr>
          <w:rFonts w:ascii="Consolas" w:eastAsia="Consolas" w:hAnsi="Consolas"/>
          <w:sz w:val="16"/>
        </w:rPr>
        <w:t>/* gallery.html */</w:t>
      </w:r>
      <w:r>
        <w:br/>
      </w:r>
      <w:r>
        <w:rPr>
          <w:rFonts w:ascii="Consolas" w:eastAsia="Consolas" w:hAnsi="Consolas"/>
          <w:sz w:val="16"/>
        </w:rPr>
        <w:t>&lt;div class="gallery-card" data-category="summer2025"&gt;...&lt;/div&gt;</w:t>
      </w:r>
    </w:p>
    <w:p w14:paraId="65DD265E" w14:textId="77777777" w:rsidR="00BC1D5C" w:rsidRDefault="00B709CF">
      <w:pPr>
        <w:rPr>
          <w:lang w:eastAsia="ko-KR"/>
        </w:rPr>
      </w:pPr>
      <w:r>
        <w:rPr>
          <w:lang w:eastAsia="ko-KR"/>
        </w:rPr>
        <w:t>HTML</w:t>
      </w:r>
      <w:r>
        <w:rPr>
          <w:lang w:eastAsia="ko-KR"/>
        </w:rPr>
        <w:t>의</w:t>
      </w:r>
      <w:r>
        <w:rPr>
          <w:lang w:eastAsia="ko-KR"/>
        </w:rPr>
        <w:t xml:space="preserve"> class="gallery-card"</w:t>
      </w:r>
      <w:r>
        <w:rPr>
          <w:lang w:eastAsia="ko-KR"/>
        </w:rPr>
        <w:t>와</w:t>
      </w:r>
      <w:r>
        <w:rPr>
          <w:lang w:eastAsia="ko-KR"/>
        </w:rPr>
        <w:t xml:space="preserve"> CSS</w:t>
      </w:r>
      <w:r>
        <w:rPr>
          <w:lang w:eastAsia="ko-KR"/>
        </w:rPr>
        <w:t>의</w:t>
      </w:r>
      <w:r>
        <w:rPr>
          <w:lang w:eastAsia="ko-KR"/>
        </w:rPr>
        <w:t xml:space="preserve"> .gallery-card</w:t>
      </w:r>
      <w:r>
        <w:rPr>
          <w:lang w:eastAsia="ko-KR"/>
        </w:rPr>
        <w:t>는</w:t>
      </w:r>
      <w:r>
        <w:rPr>
          <w:lang w:eastAsia="ko-KR"/>
        </w:rPr>
        <w:t xml:space="preserve"> </w:t>
      </w:r>
      <w:r>
        <w:rPr>
          <w:lang w:eastAsia="ko-KR"/>
        </w:rPr>
        <w:t>같은</w:t>
      </w:r>
      <w:r>
        <w:rPr>
          <w:lang w:eastAsia="ko-KR"/>
        </w:rPr>
        <w:t xml:space="preserve"> </w:t>
      </w:r>
      <w:r>
        <w:rPr>
          <w:lang w:eastAsia="ko-KR"/>
        </w:rPr>
        <w:t>카드</w:t>
      </w:r>
      <w:r>
        <w:rPr>
          <w:lang w:eastAsia="ko-KR"/>
        </w:rPr>
        <w:t xml:space="preserve"> </w:t>
      </w:r>
      <w:r>
        <w:rPr>
          <w:lang w:eastAsia="ko-KR"/>
        </w:rPr>
        <w:t>요소를</w:t>
      </w:r>
      <w:r>
        <w:rPr>
          <w:lang w:eastAsia="ko-KR"/>
        </w:rPr>
        <w:t xml:space="preserve"> </w:t>
      </w:r>
      <w:r>
        <w:rPr>
          <w:lang w:eastAsia="ko-KR"/>
        </w:rPr>
        <w:t>가리킵니다</w:t>
      </w:r>
      <w:r>
        <w:rPr>
          <w:lang w:eastAsia="ko-KR"/>
        </w:rPr>
        <w:t xml:space="preserve">. </w:t>
      </w:r>
      <w:r>
        <w:rPr>
          <w:lang w:eastAsia="ko-KR"/>
        </w:rPr>
        <w:t>점</w:t>
      </w:r>
      <w:r>
        <w:rPr>
          <w:lang w:eastAsia="ko-KR"/>
        </w:rPr>
        <w:t>(.)</w:t>
      </w:r>
      <w:r>
        <w:rPr>
          <w:lang w:eastAsia="ko-KR"/>
        </w:rPr>
        <w:t>은</w:t>
      </w:r>
      <w:r>
        <w:rPr>
          <w:lang w:eastAsia="ko-KR"/>
        </w:rPr>
        <w:t xml:space="preserve"> CSS</w:t>
      </w:r>
      <w:r>
        <w:rPr>
          <w:lang w:eastAsia="ko-KR"/>
        </w:rPr>
        <w:t>에서</w:t>
      </w:r>
      <w:r>
        <w:rPr>
          <w:lang w:eastAsia="ko-KR"/>
        </w:rPr>
        <w:t xml:space="preserve"> class </w:t>
      </w:r>
      <w:r>
        <w:rPr>
          <w:lang w:eastAsia="ko-KR"/>
        </w:rPr>
        <w:t>이름을</w:t>
      </w:r>
      <w:r>
        <w:rPr>
          <w:lang w:eastAsia="ko-KR"/>
        </w:rPr>
        <w:t xml:space="preserve"> </w:t>
      </w:r>
      <w:r>
        <w:rPr>
          <w:lang w:eastAsia="ko-KR"/>
        </w:rPr>
        <w:t>선택한다는</w:t>
      </w:r>
      <w:r>
        <w:rPr>
          <w:lang w:eastAsia="ko-KR"/>
        </w:rPr>
        <w:t xml:space="preserve"> </w:t>
      </w:r>
      <w:r>
        <w:rPr>
          <w:lang w:eastAsia="ko-KR"/>
        </w:rPr>
        <w:t>뜻입니다</w:t>
      </w:r>
      <w:r>
        <w:rPr>
          <w:lang w:eastAsia="ko-KR"/>
        </w:rPr>
        <w:t xml:space="preserve">. </w:t>
      </w:r>
      <w:r>
        <w:rPr>
          <w:lang w:eastAsia="ko-KR"/>
        </w:rPr>
        <w:t>이렇게</w:t>
      </w:r>
      <w:r>
        <w:rPr>
          <w:lang w:eastAsia="ko-KR"/>
        </w:rPr>
        <w:t xml:space="preserve"> CSS</w:t>
      </w:r>
      <w:r>
        <w:rPr>
          <w:lang w:eastAsia="ko-KR"/>
        </w:rPr>
        <w:t>는</w:t>
      </w:r>
      <w:r>
        <w:rPr>
          <w:lang w:eastAsia="ko-KR"/>
        </w:rPr>
        <w:t xml:space="preserve"> </w:t>
      </w:r>
      <w:r>
        <w:rPr>
          <w:lang w:eastAsia="ko-KR"/>
        </w:rPr>
        <w:t>색</w:t>
      </w:r>
      <w:r>
        <w:rPr>
          <w:lang w:eastAsia="ko-KR"/>
        </w:rPr>
        <w:t xml:space="preserve">, </w:t>
      </w:r>
      <w:r>
        <w:rPr>
          <w:lang w:eastAsia="ko-KR"/>
        </w:rPr>
        <w:t>간격</w:t>
      </w:r>
      <w:r>
        <w:rPr>
          <w:lang w:eastAsia="ko-KR"/>
        </w:rPr>
        <w:t xml:space="preserve">, </w:t>
      </w:r>
      <w:r>
        <w:rPr>
          <w:lang w:eastAsia="ko-KR"/>
        </w:rPr>
        <w:t>모양을</w:t>
      </w:r>
      <w:r>
        <w:rPr>
          <w:lang w:eastAsia="ko-KR"/>
        </w:rPr>
        <w:t xml:space="preserve"> </w:t>
      </w:r>
      <w:r>
        <w:rPr>
          <w:lang w:eastAsia="ko-KR"/>
        </w:rPr>
        <w:t>정하고</w:t>
      </w:r>
      <w:r>
        <w:rPr>
          <w:lang w:eastAsia="ko-KR"/>
        </w:rPr>
        <w:t xml:space="preserve"> HTML</w:t>
      </w:r>
      <w:r>
        <w:rPr>
          <w:lang w:eastAsia="ko-KR"/>
        </w:rPr>
        <w:t>은</w:t>
      </w:r>
      <w:r>
        <w:rPr>
          <w:lang w:eastAsia="ko-KR"/>
        </w:rPr>
        <w:t xml:space="preserve"> </w:t>
      </w:r>
      <w:r>
        <w:rPr>
          <w:lang w:eastAsia="ko-KR"/>
        </w:rPr>
        <w:t>꾸밀</w:t>
      </w:r>
      <w:r>
        <w:rPr>
          <w:lang w:eastAsia="ko-KR"/>
        </w:rPr>
        <w:t xml:space="preserve"> </w:t>
      </w:r>
      <w:r>
        <w:rPr>
          <w:lang w:eastAsia="ko-KR"/>
        </w:rPr>
        <w:t>대상을</w:t>
      </w:r>
      <w:r>
        <w:rPr>
          <w:lang w:eastAsia="ko-KR"/>
        </w:rPr>
        <w:t xml:space="preserve"> </w:t>
      </w:r>
      <w:r>
        <w:rPr>
          <w:lang w:eastAsia="ko-KR"/>
        </w:rPr>
        <w:t>표시합니다</w:t>
      </w:r>
      <w:r>
        <w:rPr>
          <w:lang w:eastAsia="ko-KR"/>
        </w:rPr>
        <w:t>.</w:t>
      </w:r>
    </w:p>
    <w:p w14:paraId="7015D3F0" w14:textId="77777777" w:rsidR="00BC1D5C" w:rsidRDefault="00B709CF">
      <w:pPr>
        <w:shd w:val="clear" w:color="auto" w:fill="F1F4F8"/>
        <w:spacing w:before="40" w:after="100" w:line="240" w:lineRule="auto"/>
        <w:ind w:left="173" w:right="115"/>
        <w:rPr>
          <w:lang w:eastAsia="ko-KR"/>
        </w:rPr>
      </w:pPr>
      <w:r>
        <w:rPr>
          <w:rFonts w:ascii="Consolas" w:eastAsia="Consolas" w:hAnsi="Consolas"/>
          <w:sz w:val="16"/>
          <w:lang w:eastAsia="ko-KR"/>
        </w:rPr>
        <w:t>// script.js</w:t>
      </w:r>
      <w:r>
        <w:rPr>
          <w:rFonts w:ascii="Consolas" w:eastAsia="Consolas" w:hAnsi="Consolas"/>
          <w:sz w:val="16"/>
          <w:lang w:eastAsia="ko-KR"/>
        </w:rPr>
        <w:t>의</w:t>
      </w:r>
      <w:r>
        <w:rPr>
          <w:rFonts w:ascii="Consolas" w:eastAsia="Consolas" w:hAnsi="Consolas"/>
          <w:sz w:val="16"/>
          <w:lang w:eastAsia="ko-KR"/>
        </w:rPr>
        <w:t xml:space="preserve"> </w:t>
      </w:r>
      <w:r>
        <w:rPr>
          <w:rFonts w:ascii="Consolas" w:eastAsia="Consolas" w:hAnsi="Consolas"/>
          <w:sz w:val="16"/>
          <w:lang w:eastAsia="ko-KR"/>
        </w:rPr>
        <w:t>공통</w:t>
      </w:r>
      <w:r>
        <w:rPr>
          <w:rFonts w:ascii="Consolas" w:eastAsia="Consolas" w:hAnsi="Consolas"/>
          <w:sz w:val="16"/>
          <w:lang w:eastAsia="ko-KR"/>
        </w:rPr>
        <w:t xml:space="preserve"> </w:t>
      </w:r>
      <w:r>
        <w:rPr>
          <w:rFonts w:ascii="Consolas" w:eastAsia="Consolas" w:hAnsi="Consolas"/>
          <w:sz w:val="16"/>
          <w:lang w:eastAsia="ko-KR"/>
        </w:rPr>
        <w:t>기능</w:t>
      </w:r>
      <w:r>
        <w:rPr>
          <w:rFonts w:ascii="Consolas" w:eastAsia="Consolas" w:hAnsi="Consolas"/>
          <w:sz w:val="16"/>
          <w:lang w:eastAsia="ko-KR"/>
        </w:rPr>
        <w:t xml:space="preserve"> </w:t>
      </w:r>
      <w:r>
        <w:rPr>
          <w:rFonts w:ascii="Consolas" w:eastAsia="Consolas" w:hAnsi="Consolas"/>
          <w:sz w:val="16"/>
          <w:lang w:eastAsia="ko-KR"/>
        </w:rPr>
        <w:t>예시</w:t>
      </w:r>
      <w:r>
        <w:rPr>
          <w:lang w:eastAsia="ko-KR"/>
        </w:rPr>
        <w:br/>
      </w:r>
      <w:proofErr w:type="spellStart"/>
      <w:r>
        <w:rPr>
          <w:rFonts w:ascii="Consolas" w:eastAsia="Consolas" w:hAnsi="Consolas"/>
          <w:sz w:val="16"/>
          <w:lang w:eastAsia="ko-KR"/>
        </w:rPr>
        <w:t>document.addEventListener</w:t>
      </w:r>
      <w:proofErr w:type="spellEnd"/>
      <w:r>
        <w:rPr>
          <w:rFonts w:ascii="Consolas" w:eastAsia="Consolas" w:hAnsi="Consolas"/>
          <w:sz w:val="16"/>
          <w:lang w:eastAsia="ko-KR"/>
        </w:rPr>
        <w:t>("</w:t>
      </w:r>
      <w:proofErr w:type="spellStart"/>
      <w:r>
        <w:rPr>
          <w:rFonts w:ascii="Consolas" w:eastAsia="Consolas" w:hAnsi="Consolas"/>
          <w:sz w:val="16"/>
          <w:lang w:eastAsia="ko-KR"/>
        </w:rPr>
        <w:t>DOMContentLoaded</w:t>
      </w:r>
      <w:proofErr w:type="spellEnd"/>
      <w:r>
        <w:rPr>
          <w:rFonts w:ascii="Consolas" w:eastAsia="Consolas" w:hAnsi="Consolas"/>
          <w:sz w:val="16"/>
          <w:lang w:eastAsia="ko-KR"/>
        </w:rPr>
        <w:t>", () =&gt; {</w:t>
      </w:r>
      <w:r>
        <w:rPr>
          <w:lang w:eastAsia="ko-KR"/>
        </w:rPr>
        <w:br/>
      </w:r>
      <w:r>
        <w:rPr>
          <w:rFonts w:ascii="Consolas" w:eastAsia="Consolas" w:hAnsi="Consolas"/>
          <w:sz w:val="16"/>
          <w:lang w:eastAsia="ko-KR"/>
        </w:rPr>
        <w:t xml:space="preserve">  </w:t>
      </w:r>
      <w:proofErr w:type="spellStart"/>
      <w:r>
        <w:rPr>
          <w:rFonts w:ascii="Consolas" w:eastAsia="Consolas" w:hAnsi="Consolas"/>
          <w:sz w:val="16"/>
          <w:lang w:eastAsia="ko-KR"/>
        </w:rPr>
        <w:t>updateClock</w:t>
      </w:r>
      <w:proofErr w:type="spellEnd"/>
      <w:r>
        <w:rPr>
          <w:rFonts w:ascii="Consolas" w:eastAsia="Consolas" w:hAnsi="Consolas"/>
          <w:sz w:val="16"/>
          <w:lang w:eastAsia="ko-KR"/>
        </w:rPr>
        <w:t>();</w:t>
      </w:r>
      <w:r>
        <w:rPr>
          <w:lang w:eastAsia="ko-KR"/>
        </w:rPr>
        <w:br/>
      </w:r>
      <w:r>
        <w:rPr>
          <w:rFonts w:ascii="Consolas" w:eastAsia="Consolas" w:hAnsi="Consolas"/>
          <w:sz w:val="16"/>
          <w:lang w:eastAsia="ko-KR"/>
        </w:rPr>
        <w:t xml:space="preserve">  </w:t>
      </w:r>
      <w:proofErr w:type="spellStart"/>
      <w:r>
        <w:rPr>
          <w:rFonts w:ascii="Consolas" w:eastAsia="Consolas" w:hAnsi="Consolas"/>
          <w:sz w:val="16"/>
          <w:lang w:eastAsia="ko-KR"/>
        </w:rPr>
        <w:t>setInterval</w:t>
      </w:r>
      <w:proofErr w:type="spellEnd"/>
      <w:r>
        <w:rPr>
          <w:rFonts w:ascii="Consolas" w:eastAsia="Consolas" w:hAnsi="Consolas"/>
          <w:sz w:val="16"/>
          <w:lang w:eastAsia="ko-KR"/>
        </w:rPr>
        <w:t>(</w:t>
      </w:r>
      <w:proofErr w:type="spellStart"/>
      <w:r>
        <w:rPr>
          <w:rFonts w:ascii="Consolas" w:eastAsia="Consolas" w:hAnsi="Consolas"/>
          <w:sz w:val="16"/>
          <w:lang w:eastAsia="ko-KR"/>
        </w:rPr>
        <w:t>updateClock</w:t>
      </w:r>
      <w:proofErr w:type="spellEnd"/>
      <w:r>
        <w:rPr>
          <w:rFonts w:ascii="Consolas" w:eastAsia="Consolas" w:hAnsi="Consolas"/>
          <w:sz w:val="16"/>
          <w:lang w:eastAsia="ko-KR"/>
        </w:rPr>
        <w:t>, 1000);</w:t>
      </w:r>
      <w:r>
        <w:rPr>
          <w:lang w:eastAsia="ko-KR"/>
        </w:rPr>
        <w:br/>
      </w:r>
      <w:r>
        <w:rPr>
          <w:rFonts w:ascii="Consolas" w:eastAsia="Consolas" w:hAnsi="Consolas"/>
          <w:sz w:val="16"/>
          <w:lang w:eastAsia="ko-KR"/>
        </w:rPr>
        <w:t xml:space="preserve">  </w:t>
      </w:r>
      <w:proofErr w:type="spellStart"/>
      <w:r>
        <w:rPr>
          <w:rFonts w:ascii="Consolas" w:eastAsia="Consolas" w:hAnsi="Consolas"/>
          <w:sz w:val="16"/>
          <w:lang w:eastAsia="ko-KR"/>
        </w:rPr>
        <w:t>initTheme</w:t>
      </w:r>
      <w:proofErr w:type="spellEnd"/>
      <w:r>
        <w:rPr>
          <w:rFonts w:ascii="Consolas" w:eastAsia="Consolas" w:hAnsi="Consolas"/>
          <w:sz w:val="16"/>
          <w:lang w:eastAsia="ko-KR"/>
        </w:rPr>
        <w:t>();</w:t>
      </w:r>
      <w:r>
        <w:rPr>
          <w:lang w:eastAsia="ko-KR"/>
        </w:rPr>
        <w:br/>
      </w:r>
      <w:r>
        <w:rPr>
          <w:rFonts w:ascii="Consolas" w:eastAsia="Consolas" w:hAnsi="Consolas"/>
          <w:sz w:val="16"/>
          <w:lang w:eastAsia="ko-KR"/>
        </w:rPr>
        <w:t>});</w:t>
      </w:r>
    </w:p>
    <w:p w14:paraId="10709EB1" w14:textId="77777777" w:rsidR="00BC1D5C" w:rsidRDefault="00B709CF">
      <w:pPr>
        <w:rPr>
          <w:lang w:eastAsia="ko-KR"/>
        </w:rPr>
      </w:pPr>
      <w:r>
        <w:rPr>
          <w:lang w:eastAsia="ko-KR"/>
        </w:rPr>
        <w:t>script.js</w:t>
      </w:r>
      <w:r>
        <w:rPr>
          <w:lang w:eastAsia="ko-KR"/>
        </w:rPr>
        <w:t>에는</w:t>
      </w:r>
      <w:r>
        <w:rPr>
          <w:lang w:eastAsia="ko-KR"/>
        </w:rPr>
        <w:t xml:space="preserve"> </w:t>
      </w:r>
      <w:r>
        <w:rPr>
          <w:lang w:eastAsia="ko-KR"/>
        </w:rPr>
        <w:t>여러</w:t>
      </w:r>
      <w:r>
        <w:rPr>
          <w:lang w:eastAsia="ko-KR"/>
        </w:rPr>
        <w:t xml:space="preserve"> </w:t>
      </w:r>
      <w:r>
        <w:rPr>
          <w:lang w:eastAsia="ko-KR"/>
        </w:rPr>
        <w:t>페이지가</w:t>
      </w:r>
      <w:r>
        <w:rPr>
          <w:lang w:eastAsia="ko-KR"/>
        </w:rPr>
        <w:t xml:space="preserve"> </w:t>
      </w:r>
      <w:r>
        <w:rPr>
          <w:lang w:eastAsia="ko-KR"/>
        </w:rPr>
        <w:t>함께</w:t>
      </w:r>
      <w:r>
        <w:rPr>
          <w:lang w:eastAsia="ko-KR"/>
        </w:rPr>
        <w:t xml:space="preserve"> </w:t>
      </w:r>
      <w:r>
        <w:rPr>
          <w:lang w:eastAsia="ko-KR"/>
        </w:rPr>
        <w:t>사용하는</w:t>
      </w:r>
      <w:r>
        <w:rPr>
          <w:lang w:eastAsia="ko-KR"/>
        </w:rPr>
        <w:t xml:space="preserve"> </w:t>
      </w:r>
      <w:r>
        <w:rPr>
          <w:lang w:eastAsia="ko-KR"/>
        </w:rPr>
        <w:t>시계와</w:t>
      </w:r>
      <w:r>
        <w:rPr>
          <w:lang w:eastAsia="ko-KR"/>
        </w:rPr>
        <w:t xml:space="preserve"> </w:t>
      </w:r>
      <w:r>
        <w:rPr>
          <w:lang w:eastAsia="ko-KR"/>
        </w:rPr>
        <w:t>화면</w:t>
      </w:r>
      <w:r>
        <w:rPr>
          <w:lang w:eastAsia="ko-KR"/>
        </w:rPr>
        <w:t xml:space="preserve"> </w:t>
      </w:r>
      <w:r>
        <w:rPr>
          <w:lang w:eastAsia="ko-KR"/>
        </w:rPr>
        <w:t>테마</w:t>
      </w:r>
      <w:r>
        <w:rPr>
          <w:lang w:eastAsia="ko-KR"/>
        </w:rPr>
        <w:t xml:space="preserve"> </w:t>
      </w:r>
      <w:r>
        <w:rPr>
          <w:lang w:eastAsia="ko-KR"/>
        </w:rPr>
        <w:t>기능이</w:t>
      </w:r>
      <w:r>
        <w:rPr>
          <w:lang w:eastAsia="ko-KR"/>
        </w:rPr>
        <w:t xml:space="preserve"> </w:t>
      </w:r>
      <w:r>
        <w:rPr>
          <w:lang w:eastAsia="ko-KR"/>
        </w:rPr>
        <w:t>있습니다</w:t>
      </w:r>
      <w:r>
        <w:rPr>
          <w:lang w:eastAsia="ko-KR"/>
        </w:rPr>
        <w:t xml:space="preserve">. </w:t>
      </w:r>
      <w:r>
        <w:rPr>
          <w:lang w:eastAsia="ko-KR"/>
        </w:rPr>
        <w:t>사진첩의</w:t>
      </w:r>
      <w:r>
        <w:rPr>
          <w:lang w:eastAsia="ko-KR"/>
        </w:rPr>
        <w:t xml:space="preserve"> </w:t>
      </w:r>
      <w:r>
        <w:rPr>
          <w:lang w:eastAsia="ko-KR"/>
        </w:rPr>
        <w:t>분류</w:t>
      </w:r>
      <w:r>
        <w:rPr>
          <w:lang w:eastAsia="ko-KR"/>
        </w:rPr>
        <w:t>·</w:t>
      </w:r>
      <w:r>
        <w:rPr>
          <w:lang w:eastAsia="ko-KR"/>
        </w:rPr>
        <w:t>확대</w:t>
      </w:r>
      <w:r>
        <w:rPr>
          <w:lang w:eastAsia="ko-KR"/>
        </w:rPr>
        <w:t xml:space="preserve"> </w:t>
      </w:r>
      <w:r>
        <w:rPr>
          <w:lang w:eastAsia="ko-KR"/>
        </w:rPr>
        <w:t>기능은</w:t>
      </w:r>
      <w:r>
        <w:rPr>
          <w:lang w:eastAsia="ko-KR"/>
        </w:rPr>
        <w:t xml:space="preserve"> gallery.html</w:t>
      </w:r>
      <w:r>
        <w:rPr>
          <w:lang w:eastAsia="ko-KR"/>
        </w:rPr>
        <w:t>의</w:t>
      </w:r>
      <w:r>
        <w:rPr>
          <w:lang w:eastAsia="ko-KR"/>
        </w:rPr>
        <w:t xml:space="preserve"> </w:t>
      </w:r>
      <w:r>
        <w:rPr>
          <w:lang w:eastAsia="ko-KR"/>
        </w:rPr>
        <w:t>버튼과</w:t>
      </w:r>
      <w:r>
        <w:rPr>
          <w:lang w:eastAsia="ko-KR"/>
        </w:rPr>
        <w:t xml:space="preserve"> </w:t>
      </w:r>
      <w:r>
        <w:rPr>
          <w:lang w:eastAsia="ko-KR"/>
        </w:rPr>
        <w:t>카드가</w:t>
      </w:r>
      <w:r>
        <w:rPr>
          <w:lang w:eastAsia="ko-KR"/>
        </w:rPr>
        <w:t xml:space="preserve"> </w:t>
      </w:r>
      <w:r>
        <w:rPr>
          <w:lang w:eastAsia="ko-KR"/>
        </w:rPr>
        <w:t>호출하고</w:t>
      </w:r>
      <w:r>
        <w:rPr>
          <w:lang w:eastAsia="ko-KR"/>
        </w:rPr>
        <w:t xml:space="preserve">, </w:t>
      </w:r>
      <w:r>
        <w:rPr>
          <w:lang w:eastAsia="ko-KR"/>
        </w:rPr>
        <w:t>메모</w:t>
      </w:r>
      <w:r>
        <w:rPr>
          <w:lang w:eastAsia="ko-KR"/>
        </w:rPr>
        <w:t xml:space="preserve"> </w:t>
      </w:r>
      <w:r>
        <w:rPr>
          <w:lang w:eastAsia="ko-KR"/>
        </w:rPr>
        <w:t>추가</w:t>
      </w:r>
      <w:r>
        <w:rPr>
          <w:lang w:eastAsia="ko-KR"/>
        </w:rPr>
        <w:t xml:space="preserve"> </w:t>
      </w:r>
      <w:r>
        <w:rPr>
          <w:lang w:eastAsia="ko-KR"/>
        </w:rPr>
        <w:t>기능은</w:t>
      </w:r>
      <w:r>
        <w:rPr>
          <w:lang w:eastAsia="ko-KR"/>
        </w:rPr>
        <w:t xml:space="preserve"> guestbook.html</w:t>
      </w:r>
      <w:r>
        <w:rPr>
          <w:lang w:eastAsia="ko-KR"/>
        </w:rPr>
        <w:t>의</w:t>
      </w:r>
      <w:r>
        <w:rPr>
          <w:lang w:eastAsia="ko-KR"/>
        </w:rPr>
        <w:t xml:space="preserve"> </w:t>
      </w:r>
      <w:r>
        <w:rPr>
          <w:lang w:eastAsia="ko-KR"/>
        </w:rPr>
        <w:t>제출</w:t>
      </w:r>
      <w:r>
        <w:rPr>
          <w:lang w:eastAsia="ko-KR"/>
        </w:rPr>
        <w:t xml:space="preserve"> </w:t>
      </w:r>
      <w:r>
        <w:rPr>
          <w:lang w:eastAsia="ko-KR"/>
        </w:rPr>
        <w:t>양식이</w:t>
      </w:r>
      <w:r>
        <w:rPr>
          <w:lang w:eastAsia="ko-KR"/>
        </w:rPr>
        <w:t xml:space="preserve"> </w:t>
      </w:r>
      <w:r>
        <w:rPr>
          <w:lang w:eastAsia="ko-KR"/>
        </w:rPr>
        <w:t>호출합니다</w:t>
      </w:r>
      <w:r>
        <w:rPr>
          <w:lang w:eastAsia="ko-KR"/>
        </w:rPr>
        <w:t xml:space="preserve">. </w:t>
      </w:r>
      <w:r>
        <w:rPr>
          <w:lang w:eastAsia="ko-KR"/>
        </w:rPr>
        <w:t>즉</w:t>
      </w:r>
      <w:r>
        <w:rPr>
          <w:lang w:eastAsia="ko-KR"/>
        </w:rPr>
        <w:t xml:space="preserve"> HTML</w:t>
      </w:r>
      <w:r>
        <w:rPr>
          <w:lang w:eastAsia="ko-KR"/>
        </w:rPr>
        <w:t>은</w:t>
      </w:r>
      <w:r>
        <w:rPr>
          <w:lang w:eastAsia="ko-KR"/>
        </w:rPr>
        <w:t xml:space="preserve"> </w:t>
      </w:r>
      <w:r>
        <w:rPr>
          <w:lang w:eastAsia="ko-KR"/>
        </w:rPr>
        <w:t>버튼이나</w:t>
      </w:r>
      <w:r>
        <w:rPr>
          <w:lang w:eastAsia="ko-KR"/>
        </w:rPr>
        <w:t xml:space="preserve"> </w:t>
      </w:r>
      <w:proofErr w:type="spellStart"/>
      <w:r>
        <w:rPr>
          <w:lang w:eastAsia="ko-KR"/>
        </w:rPr>
        <w:t>입력칸을</w:t>
      </w:r>
      <w:proofErr w:type="spellEnd"/>
      <w:r>
        <w:rPr>
          <w:lang w:eastAsia="ko-KR"/>
        </w:rPr>
        <w:t xml:space="preserve"> </w:t>
      </w:r>
      <w:r>
        <w:rPr>
          <w:lang w:eastAsia="ko-KR"/>
        </w:rPr>
        <w:t>만들고</w:t>
      </w:r>
      <w:r>
        <w:rPr>
          <w:lang w:eastAsia="ko-KR"/>
        </w:rPr>
        <w:t>, JavaScript</w:t>
      </w:r>
      <w:r>
        <w:rPr>
          <w:lang w:eastAsia="ko-KR"/>
        </w:rPr>
        <w:t>는</w:t>
      </w:r>
      <w:r>
        <w:rPr>
          <w:lang w:eastAsia="ko-KR"/>
        </w:rPr>
        <w:t xml:space="preserve"> </w:t>
      </w:r>
      <w:r>
        <w:rPr>
          <w:lang w:eastAsia="ko-KR"/>
        </w:rPr>
        <w:t>사용자의</w:t>
      </w:r>
      <w:r>
        <w:rPr>
          <w:lang w:eastAsia="ko-KR"/>
        </w:rPr>
        <w:t xml:space="preserve"> </w:t>
      </w:r>
      <w:r>
        <w:rPr>
          <w:lang w:eastAsia="ko-KR"/>
        </w:rPr>
        <w:t>클릭과</w:t>
      </w:r>
      <w:r>
        <w:rPr>
          <w:lang w:eastAsia="ko-KR"/>
        </w:rPr>
        <w:t xml:space="preserve"> </w:t>
      </w:r>
      <w:r>
        <w:rPr>
          <w:lang w:eastAsia="ko-KR"/>
        </w:rPr>
        <w:t>입력에</w:t>
      </w:r>
      <w:r>
        <w:rPr>
          <w:lang w:eastAsia="ko-KR"/>
        </w:rPr>
        <w:t xml:space="preserve"> </w:t>
      </w:r>
      <w:r>
        <w:rPr>
          <w:lang w:eastAsia="ko-KR"/>
        </w:rPr>
        <w:t>반응합니다</w:t>
      </w:r>
      <w:r>
        <w:rPr>
          <w:lang w:eastAsia="ko-KR"/>
        </w:rPr>
        <w:t>.</w:t>
      </w:r>
    </w:p>
    <w:sectPr w:rsidR="00BC1D5C" w:rsidSect="00034616">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5EE2F" w14:textId="77777777" w:rsidR="00B709CF" w:rsidRDefault="00B709CF" w:rsidP="002478C1">
      <w:pPr>
        <w:spacing w:after="0" w:line="240" w:lineRule="auto"/>
      </w:pPr>
      <w:r>
        <w:separator/>
      </w:r>
    </w:p>
  </w:endnote>
  <w:endnote w:type="continuationSeparator" w:id="0">
    <w:p w14:paraId="75B00080" w14:textId="77777777" w:rsidR="00B709CF" w:rsidRDefault="00B709CF" w:rsidP="00247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365C" w14:textId="77777777" w:rsidR="00B709CF" w:rsidRDefault="00B709CF" w:rsidP="002478C1">
      <w:pPr>
        <w:spacing w:after="0" w:line="240" w:lineRule="auto"/>
      </w:pPr>
      <w:r>
        <w:separator/>
      </w:r>
    </w:p>
  </w:footnote>
  <w:footnote w:type="continuationSeparator" w:id="0">
    <w:p w14:paraId="3AE7A572" w14:textId="77777777" w:rsidR="00B709CF" w:rsidRDefault="00B709CF" w:rsidP="00247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891913">
    <w:abstractNumId w:val="8"/>
  </w:num>
  <w:num w:numId="2" w16cid:durableId="1030376660">
    <w:abstractNumId w:val="6"/>
  </w:num>
  <w:num w:numId="3" w16cid:durableId="823622851">
    <w:abstractNumId w:val="5"/>
  </w:num>
  <w:num w:numId="4" w16cid:durableId="1208419314">
    <w:abstractNumId w:val="4"/>
  </w:num>
  <w:num w:numId="5" w16cid:durableId="593246310">
    <w:abstractNumId w:val="7"/>
  </w:num>
  <w:num w:numId="6" w16cid:durableId="642269056">
    <w:abstractNumId w:val="3"/>
  </w:num>
  <w:num w:numId="7" w16cid:durableId="1159466969">
    <w:abstractNumId w:val="2"/>
  </w:num>
  <w:num w:numId="8" w16cid:durableId="2145847679">
    <w:abstractNumId w:val="1"/>
  </w:num>
  <w:num w:numId="9" w16cid:durableId="79332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23"/>
    <w:rsid w:val="0015074B"/>
    <w:rsid w:val="002478C1"/>
    <w:rsid w:val="0029412E"/>
    <w:rsid w:val="0029639D"/>
    <w:rsid w:val="00326F90"/>
    <w:rsid w:val="00366493"/>
    <w:rsid w:val="003B23B7"/>
    <w:rsid w:val="003E6A3B"/>
    <w:rsid w:val="00565030"/>
    <w:rsid w:val="005B1110"/>
    <w:rsid w:val="005E16AD"/>
    <w:rsid w:val="005F5535"/>
    <w:rsid w:val="007127BD"/>
    <w:rsid w:val="00786830"/>
    <w:rsid w:val="007A1232"/>
    <w:rsid w:val="007F01C1"/>
    <w:rsid w:val="008E6F68"/>
    <w:rsid w:val="00975718"/>
    <w:rsid w:val="009D12C9"/>
    <w:rsid w:val="00A13A34"/>
    <w:rsid w:val="00AA1D8D"/>
    <w:rsid w:val="00AE2FDE"/>
    <w:rsid w:val="00B47730"/>
    <w:rsid w:val="00B709CF"/>
    <w:rsid w:val="00B87462"/>
    <w:rsid w:val="00BC1D5C"/>
    <w:rsid w:val="00BD1C1F"/>
    <w:rsid w:val="00C65DE1"/>
    <w:rsid w:val="00CB0664"/>
    <w:rsid w:val="00D632C1"/>
    <w:rsid w:val="00E969EA"/>
    <w:rsid w:val="00F273A1"/>
    <w:rsid w:val="00F50C60"/>
    <w:rsid w:val="00F61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84AB5D"/>
  <w14:defaultImageDpi w14:val="300"/>
  <w15:docId w15:val="{8817BE26-D9D9-42BE-B5DF-E7B3E4AC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233F67"/>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E578E"/>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F67"/>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5F5535"/>
    <w:rPr>
      <w:color w:val="0000FF" w:themeColor="hyperlink"/>
      <w:u w:val="single"/>
    </w:rPr>
  </w:style>
  <w:style w:type="character" w:styleId="aff2">
    <w:name w:val="Unresolved Mention"/>
    <w:basedOn w:val="a2"/>
    <w:uiPriority w:val="99"/>
    <w:semiHidden/>
    <w:unhideWhenUsed/>
    <w:rsid w:val="005F5535"/>
    <w:rPr>
      <w:color w:val="605E5C"/>
      <w:shd w:val="clear" w:color="auto" w:fill="E1DFDD"/>
    </w:rPr>
  </w:style>
  <w:style w:type="paragraph" w:styleId="aff3">
    <w:name w:val="Normal (Web)"/>
    <w:basedOn w:val="a1"/>
    <w:uiPriority w:val="99"/>
    <w:semiHidden/>
    <w:unhideWhenUsed/>
    <w:rsid w:val="00AE2F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bakjjong7-cmyk/CN_1st_assginmen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2480</Words>
  <Characters>14136</Characters>
  <Application>Microsoft Office Word</Application>
  <DocSecurity>0</DocSecurity>
  <Lines>117</Lines>
  <Paragraphs>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박종은 자기소개 웹페이지 제작 보고서</vt:lpstr>
      <vt:lpstr/>
    </vt:vector>
  </TitlesOfParts>
  <Manager/>
  <Company/>
  <LinksUpToDate>false</LinksUpToDate>
  <CharactersWithSpaces>16583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박종은 자기소개 웹페이지 제작 보고서</dc:title>
  <dc:subject>자기소개 웹페이지의 코드와 연결 방법을 쉬운 말로 설명</dc:subject>
  <dc:creator>박종은</dc:creator>
  <cp:keywords/>
  <dc:description>generated by python-docx</dc:description>
  <cp:lastModifiedBy>정일 박</cp:lastModifiedBy>
  <cp:revision>15</cp:revision>
  <dcterms:created xsi:type="dcterms:W3CDTF">2013-12-23T23:15:00Z</dcterms:created>
  <dcterms:modified xsi:type="dcterms:W3CDTF">2026-09-26T06:48:00Z</dcterms:modified>
  <cp:category/>
</cp:coreProperties>
</file>