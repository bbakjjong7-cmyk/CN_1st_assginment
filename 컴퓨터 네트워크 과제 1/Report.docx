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박종은 자기소개 웹페이지 제작 보고서</w:t>
      </w:r>
    </w:p>
    <w:p>
      <w:r>
        <w:rPr>
          <w:color w:val="5A6473"/>
          <w:sz w:val="22"/>
        </w:rPr>
        <w:t>컴퓨터 네트워크 과제 1  |  작성자 박종은</w:t>
      </w:r>
    </w:p>
    <w:p>
      <w:r>
        <w:t>제가 만든 자기소개 사이트는 Main.html 첫 화면과 다섯 개의 소개 페이지로 이루어져 있습니다. 이 보고서에는 각 화면이 어떻게 생겼는지와 제가 쓴 코드의 일부를 담았습니다. 코드 옆 설명은 HTML을 막 배우기 시작한 사람이 읽어도 이해할 수 있게 쉬운 말로 적었습니다.</w:t>
      </w:r>
    </w:p>
    <w:p>
      <w:pPr>
        <w:pStyle w:val="Heading1"/>
      </w:pPr>
      <w:r>
        <w:t>사이트 파일 구조</w:t>
      </w:r>
    </w:p>
    <w:p>
      <w:pPr>
        <w:spacing w:after="0"/>
      </w:pPr>
      <w:r>
        <w:t>과제 폴더/</w:t>
      </w:r>
    </w:p>
    <w:p>
      <w:pPr>
        <w:spacing w:after="0"/>
      </w:pPr>
      <w:r>
        <w:t>├─ Main.html  (첫 화면)</w:t>
      </w:r>
    </w:p>
    <w:p>
      <w:pPr>
        <w:spacing w:after="0"/>
      </w:pPr>
      <w:r>
        <w:t>└─ 소스 파일/</w:t>
      </w:r>
    </w:p>
    <w:p>
      <w:pPr>
        <w:spacing w:after="0"/>
      </w:pPr>
      <w:r>
        <w:t xml:space="preserve">   ├─ profile.html, gallery.html, major.html, wirye.html, guestbook.html</w:t>
      </w:r>
    </w:p>
    <w:p>
      <w:pPr>
        <w:spacing w:after="0"/>
      </w:pPr>
      <w:r>
        <w:t xml:space="preserve">   ├─ style.css  (색, 글자 크기, 간격 등 디자인)</w:t>
      </w:r>
    </w:p>
    <w:p>
      <w:pPr>
        <w:spacing w:after="0"/>
      </w:pPr>
      <w:r>
        <w:t xml:space="preserve">   ├─ script.js  (시계, 테마 변경, 사진 확대, 메모 추가)</w:t>
      </w:r>
    </w:p>
    <w:p>
      <w:pPr>
        <w:spacing w:after="0"/>
      </w:pPr>
      <w:r>
        <w:t xml:space="preserve">   ├─ 박종은_프로필.jpg</w:t>
      </w:r>
    </w:p>
    <w:p>
      <w:pPr>
        <w:spacing w:after="0"/>
      </w:pPr>
      <w:r>
        <w:t xml:space="preserve">   └─ 여행 사진 폴더/</w:t>
      </w:r>
    </w:p>
    <w:p>
      <w:pPr>
        <w:pStyle w:val="Heading1"/>
      </w:pPr>
      <w:r>
        <w:t>먼저 알아둘 HTML 기초</w:t>
      </w:r>
    </w:p>
    <w:p>
      <w:r>
        <w:t>HTML 기호  &lt;p&gt;안녕하세요&lt;/p&gt;처럼 꺾쇠 안에 적는 표시입니다. 보통은 &lt;p&gt;로 시작하고 &lt;/p&gt;로 끝내며, 그 사이에 화면에 보여줄 글을 넣습니다. 끝 기호 앞의 /가 “여기서 끝”이라는 뜻입니다.</w:t>
      </w:r>
    </w:p>
    <w:p>
      <w:r>
        <w:t>&lt;a href="주소"&gt;  링크를 만드는 기호입니다. 꺾쇠 안의 href="주소"에 이동할 곳을 적고, 시작 기호와 끝 기호 사이에는 눌렀을 때 보일 글을 씁니다.</w:t>
      </w:r>
    </w:p>
    <w:p>
      <w:r>
        <w:t>&lt;img src="파일"&gt;  사진을 넣는 기호입니다. src="파일 위치"는 어떤 사진을 보여줄지 알려줍니다. 사진이 무엇인지 alt="사진 설명"도 함께 적을 수 있습니다.</w:t>
      </w:r>
    </w:p>
    <w:p>
      <w:r>
        <w:t>현재 파일을 기준으로 한 주소  웹페이지 파일이 있는 폴더에서 출발해 다른 파일을 찾는 방법입니다. 예를 들어 한 단계 위 폴더의 Main.html은 ../Main.html이라고 적습니다. ../는 “한 폴더 위로”라는 표시입니다.</w:t>
      </w:r>
    </w:p>
    <w:p>
      <w:r>
        <w:t>CSS와 JavaScript  HTML이 화면에 들어갈 내용을 적는 곳이라면, CSS는 색과 크기와 간격을 꾸미고 JavaScript는 버튼 클릭이나 메모 입력에 반응하게 합니다.</w:t>
      </w:r>
    </w:p>
    <w:p>
      <w:r>
        <w:t>각 페이지 스크린샷 칸은 제출 직전에 채워 주세요. 브라우저에서 페이지를 연 뒤 화면을 캡처하고, 해당 칸을 클릭해 그림을 붙여 넣으면 됩니다. 보고서에는 실제 HTML 파일 이름과 연결 경로를 예시로 적었습니다.</w:t>
      </w:r>
    </w:p>
    <w:p>
      <w:r/>
    </w:p>
    <w:p>
      <w:pPr>
        <w:pStyle w:val="Heading1"/>
      </w:pPr>
      <w:r>
        <w:t>1. 메인 화면 Main.html</w:t>
      </w:r>
    </w:p>
    <w:p>
      <w:r>
        <w:t>사이트를 열었을 때 처음 만나는 화면입니다. 박종은의 웹사이트를 소개하고, 프로필과 사진첩 등 다섯 개 세부 페이지로 이동할 수 있게 합니다.</w:t>
      </w:r>
    </w:p>
    <w:p>
      <w:pPr>
        <w:spacing w:after="60"/>
      </w:pPr>
      <w:r>
        <w:rPr>
          <w:b/>
          <w:color w:val="2E578E"/>
        </w:rPr>
        <w:t>스크린샷 | Main.html 전체 화면</w:t>
      </w:r>
    </w:p>
    <w:tbl>
      <w:tblPr>
        <w:tblW w:type="auto" w:w="0"/>
        <w:jc w:val="center"/>
        <w:tblLayout w:type="fixed"/>
        <w:tblLook w:firstColumn="1" w:firstRow="1" w:lastColumn="0" w:lastRow="0" w:noHBand="0" w:noVBand="1" w:val="04A0"/>
      </w:tblPr>
      <w:tblGrid>
        <w:gridCol w:w="10282"/>
      </w:tblGrid>
      <w:tr>
        <w:tc>
          <w:tcPr>
            <w:tcW w:type="dxa" w:w="9936"/>
            <w:vAlign w:val="center"/>
            <w:shd w:fill="F1F4F8"/>
            <w:tcMar>
              <w:top w:w="100" w:type="dxa"/>
              <w:start w:w="120" w:type="dxa"/>
              <w:bottom w:w="100" w:type="dxa"/>
              <w:end w:w="120" w:type="dxa"/>
            </w:tcMar>
          </w:tcPr>
          <w:p>
            <w:pPr>
              <w:jc w:val="center"/>
            </w:pPr>
            <w:r>
              <w:rPr>
                <w:color w:val="5A6473"/>
                <w:sz w:val="18"/>
              </w:rPr>
              <w:t>이 칸에 브라우저에서 해당 페이지 전체 화면을 캡처해 붙여 넣으세요.</w:t>
              <w:br/>
              <w:t>브라우저 창을 최대화하고 페이지 위쪽부터 아래쪽까지 보이게 캡처하면 됩니다.</w:t>
            </w:r>
          </w:p>
        </w:tc>
      </w:tr>
    </w:tbl>
    <w:p>
      <w:pPr>
        <w:spacing w:after="0"/>
      </w:pPr>
    </w:p>
    <w:p>
      <w:pPr>
        <w:pStyle w:val="Heading2"/>
      </w:pPr>
      <w:r>
        <w:t>구성</w:t>
      </w:r>
    </w:p>
    <w:p>
      <w:r>
        <w:t>위쪽에는 사이트 이름과 메뉴가 있는 상단 바가 있습니다. 가운데에는 사이트 제목과 폴더 모양의 페이지 링크들이 놓여 있습니다. 화면 아래쪽에는 다른 페이지로 이동하는 아이콘 메뉴가 있습니다. 메뉴를 누르면 해당 HTML 파일이 열립니다.</w:t>
      </w:r>
    </w:p>
    <w:p>
      <w:pPr>
        <w:pStyle w:val="Heading2"/>
      </w:pPr>
      <w:r>
        <w:t>화면을 만든 코드 기호와 하는 일</w:t>
      </w:r>
    </w:p>
    <w:p>
      <w:r>
        <w:t>&lt;header&gt;는 화면 위쪽의 공통 머리 부분입니다. &lt;nav&gt;는 페이지 이동 메뉴를 묶습니다. &lt;main&gt;은 페이지의 중심 내용이며, &lt;h1&gt;은 가장 중요한 제목, &lt;p&gt;는 설명 문장입니다. &lt;a&gt;는 누를 수 있는 링크입니다. &lt;div&gt;는 여러 화면 부분를 한 덩어리로 묶어 CSS 디자인을 적용할 때 쓰고, &lt;footer&gt;는 아래쪽 메뉴 영역입니다.</w:t>
      </w:r>
    </w:p>
    <w:p>
      <w:pPr>
        <w:pStyle w:val="Heading2"/>
      </w:pPr>
      <w:r>
        <w:t>페이지·이미지 연결</w:t>
      </w:r>
    </w:p>
    <w:p>
      <w:r>
        <w:t>Main.html은 다른 페이지보다 한 단계 위 폴더에 있습니다. 그래서 프로필 링크는 &lt;a href="소스 파일/profile.html"&gt;처럼 하위 폴더 이름을 먼저 적습니다. 메인 페이지에는 별도의 사진 파일 대신 폴더 아이콘과 텍스트 링크를 사용합니다.</w:t>
      </w:r>
    </w:p>
    <w:p>
      <w:pPr>
        <w:spacing w:before="40"/>
      </w:pPr>
      <w:r>
        <w:rPr>
          <w:b/>
          <w:color w:val="2E578E"/>
        </w:rPr>
        <w:t xml:space="preserve">초보자 메모  </w:t>
      </w:r>
      <w:r>
        <w:t>주소를 적을 때 폴더 이름과 파일 이름이 실제 이름과 정확히 같아야 합니다. 대소문자나 띄어쓰기 하나가 달라도 링크가 열리지 않을 수 있습니다.</w:t>
      </w:r>
    </w:p>
    <w:p>
      <w:r/>
    </w:p>
    <w:p>
      <w:pPr>
        <w:pStyle w:val="Heading1"/>
      </w:pPr>
      <w:r>
        <w:t>2. 프로필 profile.html</w:t>
      </w:r>
    </w:p>
    <w:p>
      <w:r>
        <w:t>프로필 페이지에는 이름, 나이, 생년월일, 전공, 거주지 등 기본 정보와 취미, 성격 유형, 가치관, 강점이 담겨 있습니다. 강점은 별도 제목인 ‘나의 강점’ 아래에 표시됩니다.</w:t>
      </w:r>
    </w:p>
    <w:p>
      <w:pPr>
        <w:spacing w:after="60"/>
      </w:pPr>
      <w:r>
        <w:rPr>
          <w:b/>
          <w:color w:val="2E578E"/>
        </w:rPr>
        <w:t>스크린샷 | profile.html 전체 화면</w:t>
      </w:r>
    </w:p>
    <w:tbl>
      <w:tblPr>
        <w:tblW w:type="auto" w:w="0"/>
        <w:jc w:val="center"/>
        <w:tblLayout w:type="fixed"/>
        <w:tblLook w:firstColumn="1" w:firstRow="1" w:lastColumn="0" w:lastRow="0" w:noHBand="0" w:noVBand="1" w:val="04A0"/>
      </w:tblPr>
      <w:tblGrid>
        <w:gridCol w:w="10282"/>
      </w:tblGrid>
      <w:tr>
        <w:tc>
          <w:tcPr>
            <w:tcW w:type="dxa" w:w="9936"/>
            <w:vAlign w:val="center"/>
            <w:shd w:fill="F1F4F8"/>
            <w:tcMar>
              <w:top w:w="100" w:type="dxa"/>
              <w:start w:w="120" w:type="dxa"/>
              <w:bottom w:w="100" w:type="dxa"/>
              <w:end w:w="120" w:type="dxa"/>
            </w:tcMar>
          </w:tcPr>
          <w:p>
            <w:pPr>
              <w:jc w:val="center"/>
            </w:pPr>
            <w:r>
              <w:rPr>
                <w:color w:val="5A6473"/>
                <w:sz w:val="18"/>
              </w:rPr>
              <w:t>이 칸에 브라우저에서 해당 페이지 전체 화면을 캡처해 붙여 넣으세요.</w:t>
              <w:br/>
              <w:t>브라우저 창을 최대화하고 페이지 위쪽부터 아래쪽까지 보이게 캡처하면 됩니다.</w:t>
            </w:r>
          </w:p>
        </w:tc>
      </w:tr>
    </w:tbl>
    <w:p>
      <w:pPr>
        <w:spacing w:after="0"/>
      </w:pPr>
    </w:p>
    <w:p>
      <w:pPr>
        <w:pStyle w:val="Heading2"/>
      </w:pPr>
      <w:r>
        <w:t>구성</w:t>
      </w:r>
    </w:p>
    <w:p>
      <w:r>
        <w:t>프로필 사진과 이름은 한쪽에 배치하고, 소개와 기본 정보는 본문 영역에 정리했습니다. 상단 메뉴와 화면 아래 이동 버튼을 이용해 메인이나 다른 세부 페이지로 이동할 수 있습니다.</w:t>
      </w:r>
    </w:p>
    <w:p>
      <w:pPr>
        <w:pStyle w:val="Heading2"/>
      </w:pPr>
      <w:r>
        <w:t>화면을 만든 코드 기호와 하는 일</w:t>
      </w:r>
    </w:p>
    <w:p>
      <w:r>
        <w:t>&lt;img&gt;는 프로필 사진을 보여줍니다. &lt;h3&gt;/&lt;h4&gt;는 프로필 이름과 정보 제목, &lt;p&gt;는 소개 문장, &lt;span&gt;은 나이·전공 같은 짧은 정보나 기호를 표시합니다. 여러 정보 행은 &lt;div&gt;로 묶었습니다. 이미지에는 사진을 설명하는 alt 설정값도 적었습니다.</w:t>
      </w:r>
    </w:p>
    <w:p>
      <w:pPr>
        <w:pStyle w:val="Heading2"/>
      </w:pPr>
      <w:r>
        <w:t>페이지·이미지 연결</w:t>
      </w:r>
    </w:p>
    <w:p>
      <w:r>
        <w:t>사진은 &lt;img src="박종은_프로필.jpg" alt="박종은 프로필 사진"&gt;처럼 연결합니다. 이 페이지와 사진 파일은 모두 소스 파일 폴더에 있으므로 파일명만 적는 현재 파일을 기준으로 한 주소를 씁니다. 상위 폴더의 첫 화면으로 돌아가는 링크는 &lt;a href="../Main.html"&gt;이고, 같은 폴더 페이지는 &lt;a href="gallery.html"&gt;처럼 연결합니다.</w:t>
      </w:r>
    </w:p>
    <w:p>
      <w:pPr>
        <w:spacing w:before="40"/>
      </w:pPr>
      <w:r>
        <w:rPr>
          <w:b/>
          <w:color w:val="2E578E"/>
        </w:rPr>
        <w:t xml:space="preserve">초보자 메모  </w:t>
      </w:r>
      <w:r>
        <w:t>이미지 파일을 다른 폴더로 옮기거나 이름을 바꾸면 src 값도 함께 고쳐야 사진이 계속 보입니다.</w:t>
      </w:r>
    </w:p>
    <w:p>
      <w:r/>
    </w:p>
    <w:p>
      <w:pPr>
        <w:pStyle w:val="Heading1"/>
      </w:pPr>
      <w:r>
        <w:t>3. 사진첩 gallery.html</w:t>
      </w:r>
    </w:p>
    <w:p>
      <w:r>
        <w:t>여행 중 찍은 사진을 모아 보여주는 페이지입니다. 사진을 카드 형태로 배열하고, 여행 종류를 선택해 사진을 골라 보거나 사진을 눌러 크게 볼 수 있습니다.</w:t>
      </w:r>
    </w:p>
    <w:p>
      <w:pPr>
        <w:spacing w:after="60"/>
      </w:pPr>
      <w:r>
        <w:rPr>
          <w:b/>
          <w:color w:val="2E578E"/>
        </w:rPr>
        <w:t>스크린샷 | gallery.html 전체 화면</w:t>
      </w:r>
    </w:p>
    <w:tbl>
      <w:tblPr>
        <w:tblW w:type="auto" w:w="0"/>
        <w:jc w:val="center"/>
        <w:tblLayout w:type="fixed"/>
        <w:tblLook w:firstColumn="1" w:firstRow="1" w:lastColumn="0" w:lastRow="0" w:noHBand="0" w:noVBand="1" w:val="04A0"/>
      </w:tblPr>
      <w:tblGrid>
        <w:gridCol w:w="10282"/>
      </w:tblGrid>
      <w:tr>
        <w:tc>
          <w:tcPr>
            <w:tcW w:type="dxa" w:w="9936"/>
            <w:vAlign w:val="center"/>
            <w:shd w:fill="F1F4F8"/>
            <w:tcMar>
              <w:top w:w="100" w:type="dxa"/>
              <w:start w:w="120" w:type="dxa"/>
              <w:bottom w:w="100" w:type="dxa"/>
              <w:end w:w="120" w:type="dxa"/>
            </w:tcMar>
          </w:tcPr>
          <w:p>
            <w:pPr>
              <w:jc w:val="center"/>
            </w:pPr>
            <w:r>
              <w:rPr>
                <w:color w:val="5A6473"/>
                <w:sz w:val="18"/>
              </w:rPr>
              <w:t>이 칸에 브라우저에서 해당 페이지 전체 화면을 캡처해 붙여 넣으세요.</w:t>
              <w:br/>
              <w:t>브라우저 창을 최대화하고 페이지 위쪽부터 아래쪽까지 보이게 캡처하면 됩니다.</w:t>
            </w:r>
          </w:p>
        </w:tc>
      </w:tr>
    </w:tbl>
    <w:p>
      <w:pPr>
        <w:spacing w:after="0"/>
      </w:pPr>
    </w:p>
    <w:p>
      <w:pPr>
        <w:pStyle w:val="Heading2"/>
      </w:pPr>
      <w:r>
        <w:t>구성</w:t>
      </w:r>
    </w:p>
    <w:p>
      <w:r>
        <w:t>상단 메뉴 아래에 사진첩 제목과 분류 버튼이 있고, 본문에는 여러 사진 카드가 격자로 이어집니다. 카드 안에는 사진과 파일 설명이 함께 있습니다. 사진을 누르면 확대 보기 창이 뜨며, 닫기 동작으로 사진첩으로 돌아옵니다.</w:t>
      </w:r>
    </w:p>
    <w:p>
      <w:pPr>
        <w:pStyle w:val="Heading2"/>
      </w:pPr>
      <w:r>
        <w:t>화면을 만든 코드 기호와 하는 일</w:t>
      </w:r>
    </w:p>
    <w:p>
      <w:r>
        <w:t>&lt;img&gt;는 각 사진을 화면에 넣습니다. &lt;button&gt;은 사진 분류 버튼이고, 사진 카드와 확대 창은 &lt;div&gt; 화면 부분들로 구성합니다. &lt;h2&gt;/&lt;h3&gt;는 제목, &lt;p&gt;와 &lt;span&gt;은 사진 이름이나 분류 등 짧은 설명에 씁니다. loading="lazy"는 화면에 가까워졌을 때 이미지를 불러와 처음 로딩 부담을 줄입니다.</w:t>
      </w:r>
    </w:p>
    <w:p>
      <w:pPr>
        <w:pStyle w:val="Heading2"/>
      </w:pPr>
      <w:r>
        <w:t>페이지·이미지 연결</w:t>
      </w:r>
    </w:p>
    <w:p>
      <w:r>
        <w:t>사진은 &lt;img src="컴네 과제 사진첩 파일/사진파일명.jpg"&gt;처럼 현재 파일을 기준으로 한 주소로 연결합니다. 사진첩 HTML 파일이 있는 소스 파일 폴더 안에 사진 폴더도 같이 있어야 합니다. 즉, HTML 파일만 따로 복사하면 사진이 보이지 않을 수 있습니다. 분류와 확대 보기는 script.js의 JavaScript 동작 코드와 연결됩니다.</w:t>
      </w:r>
    </w:p>
    <w:p>
      <w:pPr>
        <w:spacing w:before="40"/>
      </w:pPr>
      <w:r>
        <w:rPr>
          <w:b/>
          <w:color w:val="2E578E"/>
        </w:rPr>
        <w:t xml:space="preserve">초보자 메모  </w:t>
      </w:r>
      <w:r>
        <w:t>파일 이름에 공백이나 괄호가 있어도 실제 파일명과 같다면 쓸 수 있습니다. 제출 폴더를 통째로 옮긴 뒤 사진이 여전히 보이는지 확인하세요.</w:t>
      </w:r>
    </w:p>
    <w:p>
      <w:r/>
    </w:p>
    <w:p>
      <w:pPr>
        <w:pStyle w:val="Heading1"/>
      </w:pPr>
      <w:r>
        <w:t>4. 전공 major.html</w:t>
      </w:r>
    </w:p>
    <w:p>
      <w:r>
        <w:t>중앙대학교에서 이수 중인 산업보안학과와 문헌정보학과를 소개합니다. 두 전공 카드 각각을 누르면 해당 학과의 공식 사이트가 새 탭에서 열립니다. 아래에는 문헌정보 분야의 정보학·메타데이터·아카이브 내용도 있습니다.</w:t>
      </w:r>
    </w:p>
    <w:p>
      <w:pPr>
        <w:spacing w:after="60"/>
      </w:pPr>
      <w:r>
        <w:rPr>
          <w:b/>
          <w:color w:val="2E578E"/>
        </w:rPr>
        <w:t>스크린샷 | major.html 전체 화면</w:t>
      </w:r>
    </w:p>
    <w:tbl>
      <w:tblPr>
        <w:tblW w:type="auto" w:w="0"/>
        <w:jc w:val="center"/>
        <w:tblLayout w:type="fixed"/>
        <w:tblLook w:firstColumn="1" w:firstRow="1" w:lastColumn="0" w:lastRow="0" w:noHBand="0" w:noVBand="1" w:val="04A0"/>
      </w:tblPr>
      <w:tblGrid>
        <w:gridCol w:w="10282"/>
      </w:tblGrid>
      <w:tr>
        <w:tc>
          <w:tcPr>
            <w:tcW w:type="dxa" w:w="9936"/>
            <w:vAlign w:val="center"/>
            <w:shd w:fill="F1F4F8"/>
            <w:tcMar>
              <w:top w:w="100" w:type="dxa"/>
              <w:start w:w="120" w:type="dxa"/>
              <w:bottom w:w="100" w:type="dxa"/>
              <w:end w:w="120" w:type="dxa"/>
            </w:tcMar>
          </w:tcPr>
          <w:p>
            <w:pPr>
              <w:jc w:val="center"/>
            </w:pPr>
            <w:r>
              <w:rPr>
                <w:color w:val="5A6473"/>
                <w:sz w:val="18"/>
              </w:rPr>
              <w:t>이 칸에 브라우저에서 해당 페이지 전체 화면을 캡처해 붙여 넣으세요.</w:t>
              <w:br/>
              <w:t>브라우저 창을 최대화하고 페이지 위쪽부터 아래쪽까지 보이게 캡처하면 됩니다.</w:t>
            </w:r>
          </w:p>
        </w:tc>
      </w:tr>
    </w:tbl>
    <w:p>
      <w:pPr>
        <w:spacing w:after="0"/>
      </w:pPr>
    </w:p>
    <w:p>
      <w:pPr>
        <w:pStyle w:val="Heading2"/>
      </w:pPr>
      <w:r>
        <w:t>구성</w:t>
      </w:r>
    </w:p>
    <w:p>
      <w:r>
        <w:t>상단의 공통 메뉴 아래 전공 제목이 보이고, 중앙대학교 복수전공 소개 다음에 두 개의 학과 링크 카드가 나옵니다. 그 뒤에는 문헌정보 분야를 설명하는 카드와 아카이브 학술 노트가 이어집니다. 이전·다음 버튼으로 사진첩과 위례 페이지 사이를 이동할 수 있습니다.</w:t>
      </w:r>
    </w:p>
    <w:p>
      <w:pPr>
        <w:pStyle w:val="Heading2"/>
      </w:pPr>
      <w:r>
        <w:t>화면을 만든 코드 기호와 하는 일</w:t>
      </w:r>
    </w:p>
    <w:p>
      <w:r>
        <w:t>&lt;h2&gt;/&lt;h3&gt;/&lt;h4&gt;는 페이지 제목과 카드 제목, &lt;p&gt;는 설명, &lt;div&gt;는 카드와 화면 구역을 묶습니다. 학과 카드 전체는 &lt;a&gt; 기호로 만들어 카드 어디를 눌러도 이동합니다. target="_blank"는 링크를 새 탭에서 열고, rel="noopener noreferrer"는 새 탭 연결을 안전하게 처리하는 설정값입니다.</w:t>
      </w:r>
    </w:p>
    <w:p>
      <w:pPr>
        <w:pStyle w:val="Heading2"/>
      </w:pPr>
      <w:r>
        <w:t>페이지·이미지 연결</w:t>
      </w:r>
    </w:p>
    <w:p>
      <w:r>
        <w:t>학과 사이트 링크는 &lt;a href="https://security.cau.ac.kr/intro.php"&gt;산업보안학과&lt;/a&gt;와 &lt;a href="https://lis.cau.ac.kr/"&gt;문헌정보학과&lt;/a&gt;입니다. https://로 시작하는 인터넷 주소이므로 제출자의 컴퓨터에서 외부 사이트로 이동합니다. 이 페이지는 별도의 사진을 쓰지 않습니다.</w:t>
      </w:r>
    </w:p>
    <w:p>
      <w:pPr>
        <w:spacing w:before="40"/>
      </w:pPr>
      <w:r>
        <w:rPr>
          <w:b/>
          <w:color w:val="2E578E"/>
        </w:rPr>
        <w:t xml:space="preserve">초보자 메모  </w:t>
      </w:r>
      <w:r>
        <w:t>내 웹사이트 안의 파일은 현재 파일을 기준으로 한 주소로, 인터넷의 공식 사이트는 https://로 시작하는 전체 주소로 연결한다는 차이를 기억하면 됩니다.</w:t>
      </w:r>
    </w:p>
    <w:p>
      <w:r/>
    </w:p>
    <w:p>
      <w:pPr>
        <w:pStyle w:val="Heading1"/>
      </w:pPr>
      <w:r>
        <w:t>5. 위례 wirye.html</w:t>
      </w:r>
    </w:p>
    <w:p>
      <w:r>
        <w:t>거주 지역인 서울특별시 송파구 위례신도시와 주변에서 쉬거나 산책할 수 있는 장소를 소개하는 페이지입니다.</w:t>
      </w:r>
    </w:p>
    <w:p>
      <w:pPr>
        <w:spacing w:after="60"/>
      </w:pPr>
      <w:r>
        <w:rPr>
          <w:b/>
          <w:color w:val="2E578E"/>
        </w:rPr>
        <w:t>스크린샷 | wirye.html 전체 화면</w:t>
      </w:r>
    </w:p>
    <w:tbl>
      <w:tblPr>
        <w:tblW w:type="auto" w:w="0"/>
        <w:jc w:val="center"/>
        <w:tblLayout w:type="fixed"/>
        <w:tblLook w:firstColumn="1" w:firstRow="1" w:lastColumn="0" w:lastRow="0" w:noHBand="0" w:noVBand="1" w:val="04A0"/>
      </w:tblPr>
      <w:tblGrid>
        <w:gridCol w:w="10282"/>
      </w:tblGrid>
      <w:tr>
        <w:tc>
          <w:tcPr>
            <w:tcW w:type="dxa" w:w="9936"/>
            <w:vAlign w:val="center"/>
            <w:shd w:fill="F1F4F8"/>
            <w:tcMar>
              <w:top w:w="100" w:type="dxa"/>
              <w:start w:w="120" w:type="dxa"/>
              <w:bottom w:w="100" w:type="dxa"/>
              <w:end w:w="120" w:type="dxa"/>
            </w:tcMar>
          </w:tcPr>
          <w:p>
            <w:pPr>
              <w:jc w:val="center"/>
            </w:pPr>
            <w:r>
              <w:rPr>
                <w:color w:val="5A6473"/>
                <w:sz w:val="18"/>
              </w:rPr>
              <w:t>이 칸에 브라우저에서 해당 페이지 전체 화면을 캡처해 붙여 넣으세요.</w:t>
              <w:br/>
              <w:t>브라우저 창을 최대화하고 페이지 위쪽부터 아래쪽까지 보이게 캡처하면 됩니다.</w:t>
            </w:r>
          </w:p>
        </w:tc>
      </w:tr>
    </w:tbl>
    <w:p>
      <w:pPr>
        <w:spacing w:after="0"/>
      </w:pPr>
    </w:p>
    <w:p>
      <w:pPr>
        <w:pStyle w:val="Heading2"/>
      </w:pPr>
      <w:r>
        <w:t>구성</w:t>
      </w:r>
    </w:p>
    <w:p>
      <w:r>
        <w:t>본문 위쪽에 지역 이름과 위례 소개가 있습니다. 가운데 지도처럼 보이는 그림에 집·산책로·카페 위치를 표시하고, 아래쪽에는 장소별 추천 정보를 나열합니다. 지도 모양은 실제 지도를 불러오는 대신 CSS로 꾸민 화면 화면 부분입니다.</w:t>
      </w:r>
    </w:p>
    <w:p>
      <w:pPr>
        <w:pStyle w:val="Heading2"/>
      </w:pPr>
      <w:r>
        <w:t>화면을 만든 코드 기호와 하는 일</w:t>
      </w:r>
    </w:p>
    <w:p>
      <w:r>
        <w:t>&lt;main&gt;은 이 페이지의 핵심 내용입니다. &lt;h2&gt;/&lt;h3&gt;는 지역과 장소 제목, &lt;p&gt;는 소개 문장에 씁니다. &lt;div&gt;는 지도 배경, 위치 표시, 장소 카드처럼 여러 화면 부분를 묶는 데 사용합니다. 아이콘과 색·배치는 CSS가 꾸밉니다.</w:t>
      </w:r>
    </w:p>
    <w:p>
      <w:pPr>
        <w:pStyle w:val="Heading2"/>
      </w:pPr>
      <w:r>
        <w:t>페이지·이미지 연결</w:t>
      </w:r>
    </w:p>
    <w:p>
      <w:r>
        <w:t>상단 메뉴와 아래쪽 이동 버튼의 &lt;a href="major.html"&gt; 또는 &lt;a href="guestbook.html"&gt;가 같은 폴더의 다른 페이지로 이동시킵니다. 지도 모양은 외부 지도 이미지 파일을 연결한 것이 아닙니다.</w:t>
      </w:r>
    </w:p>
    <w:p>
      <w:pPr>
        <w:spacing w:before="40"/>
      </w:pPr>
      <w:r>
        <w:rPr>
          <w:b/>
          <w:color w:val="2E578E"/>
        </w:rPr>
        <w:t xml:space="preserve">초보자 메모  </w:t>
      </w:r>
      <w:r>
        <w:t>화면에 지도가 보인다고 항상 외부 지도 서비스와 연결된 것은 아닙니다. 이 페이지의 지도는 HTML과 CSS로 만든 시각적 안내입니다.</w:t>
      </w:r>
    </w:p>
    <w:p>
      <w:r/>
    </w:p>
    <w:p>
      <w:pPr>
        <w:pStyle w:val="Heading1"/>
      </w:pPr>
      <w:r>
        <w:t>6. 메모 및 방명록 guestbook.html</w:t>
      </w:r>
    </w:p>
    <w:p>
      <w:r>
        <w:t>이 페이지에는 발전 목표, 대학 생활 중 도전하고 싶은 일, 졸업 후 계획을 주제별 포스트잇으로 보여주는 부분과, 방문자가 새 메모를 작성하는 입력 폼이 있습니다.</w:t>
      </w:r>
    </w:p>
    <w:p>
      <w:pPr>
        <w:spacing w:after="60"/>
      </w:pPr>
      <w:r>
        <w:rPr>
          <w:b/>
          <w:color w:val="2E578E"/>
        </w:rPr>
        <w:t>스크린샷 | guestbook.html 전체 화면</w:t>
      </w:r>
    </w:p>
    <w:tbl>
      <w:tblPr>
        <w:tblW w:type="auto" w:w="0"/>
        <w:jc w:val="center"/>
        <w:tblLayout w:type="fixed"/>
        <w:tblLook w:firstColumn="1" w:firstRow="1" w:lastColumn="0" w:lastRow="0" w:noHBand="0" w:noVBand="1" w:val="04A0"/>
      </w:tblPr>
      <w:tblGrid>
        <w:gridCol w:w="10282"/>
      </w:tblGrid>
      <w:tr>
        <w:tc>
          <w:tcPr>
            <w:tcW w:type="dxa" w:w="9936"/>
            <w:vAlign w:val="center"/>
            <w:shd w:fill="F1F4F8"/>
            <w:tcMar>
              <w:top w:w="100" w:type="dxa"/>
              <w:start w:w="120" w:type="dxa"/>
              <w:bottom w:w="100" w:type="dxa"/>
              <w:end w:w="120" w:type="dxa"/>
            </w:tcMar>
          </w:tcPr>
          <w:p>
            <w:pPr>
              <w:jc w:val="center"/>
            </w:pPr>
            <w:r>
              <w:rPr>
                <w:color w:val="5A6473"/>
                <w:sz w:val="18"/>
              </w:rPr>
              <w:t>이 칸에 브라우저에서 해당 페이지 전체 화면을 캡처해 붙여 넣으세요.</w:t>
              <w:br/>
              <w:t>브라우저 창을 최대화하고 페이지 위쪽부터 아래쪽까지 보이게 캡처하면 됩니다.</w:t>
            </w:r>
          </w:p>
        </w:tc>
      </w:tr>
    </w:tbl>
    <w:p>
      <w:pPr>
        <w:spacing w:after="0"/>
      </w:pPr>
    </w:p>
    <w:p>
      <w:pPr>
        <w:pStyle w:val="Heading2"/>
      </w:pPr>
      <w:r>
        <w:t>구성</w:t>
      </w:r>
    </w:p>
    <w:p>
      <w:r>
        <w:t>위쪽 입력 폼에서 닉네임과 포스트잇 색을 고르고 메모를 입력해 붙입니다. 입력한 메모는 ‘메모 및 방명록’이라는 별도 제목 아래 보드에 추가되며 포스트잇 왼쪽 위에도 같은 라벨이 표시됩니다. 아래쪽에는 발전 목표, 대학 생활 도전, 졸업 후 계획 포스트잇이 각각 주제별로 정리되어 있습니다.</w:t>
      </w:r>
    </w:p>
    <w:p>
      <w:pPr>
        <w:pStyle w:val="Heading2"/>
      </w:pPr>
      <w:r>
        <w:t>화면을 만든 코드 기호와 하는 일</w:t>
      </w:r>
    </w:p>
    <w:p>
      <w:r>
        <w:t>&lt;form&gt;은 입력 내용을 묶습니다. &lt;input&gt;은 닉네임, &lt;select&gt;/&lt;option&gt;은 색상 선택, &lt;textarea&gt;는 여러 줄 메모, &lt;button&gt;은 등록 버튼입니다. &lt;h3&gt;는 각 구역 제목, &lt;div&gt;는 보드와 포스트잇, &lt;p&gt;는 메모 본문입니다. &lt;span class="postit-topic"&gt;은 포스트잇 왼쪽 위 주제 라벨입니다.</w:t>
      </w:r>
    </w:p>
    <w:p>
      <w:pPr>
        <w:pStyle w:val="Heading2"/>
      </w:pPr>
      <w:r>
        <w:t>페이지·이미지 연결</w:t>
      </w:r>
    </w:p>
    <w:p>
      <w:r>
        <w:t>이 페이지와 script.js는 &lt;script src="script.js"&gt;&lt;/script&gt;로 연결됩니다. 폼의 onsubmit="addPostIt(event)"가 제출 순간 JavaScript 동작 코드를 부릅니다. 동작 코드는 입력한 내용을 새 포스트잇으로 만들어 ‘메모 및 방명록’ 보드에 붙입니다. 폼 입력은 화면에만 추가되며 서버에 저장되지는 않습니다. 다른 페이지 이동은 &lt;a href="../Main.html"&gt; 또는 같은 폴더의 HTML 파일 링크를 사용합니다.</w:t>
      </w:r>
    </w:p>
    <w:p>
      <w:pPr>
        <w:spacing w:before="40"/>
      </w:pPr>
      <w:r>
        <w:rPr>
          <w:b/>
          <w:color w:val="2E578E"/>
        </w:rPr>
        <w:t xml:space="preserve">초보자 메모  </w:t>
      </w:r>
      <w:r>
        <w:t>GET/POST를 이용해 서버로 전송하는 폼은 아닙니다. 현재 과제 페이지의 방명록은 브라우저 화면에서 동작을 보여주는 간단한 예시이며, 새로고침하면 방금 추가한 메모는 사라집니다.</w:t>
      </w:r>
    </w:p>
    <w:p>
      <w:r/>
    </w:p>
    <w:p>
      <w:pPr>
        <w:pStyle w:val="Heading1"/>
      </w:pPr>
      <w:r>
        <w:t>코드를 직접 읽어보기 1  메인 메뉴와 프로필 사진</w:t>
      </w:r>
    </w:p>
    <w:p>
      <w:r>
        <w:t>앞쪽 페이지 설명에 더해, 이번에는 실제 HTML 코드 조각을 펼쳐서 읽어봅니다. 코드의 공백은 보기 좋게 줄을 나눈 것이며, 들여쓰기는 내용이 어떤 화면 부분 안에 들어 있는지 보여줍니다.</w:t>
      </w:r>
    </w:p>
    <w:p>
      <w:pPr>
        <w:pStyle w:val="Heading2"/>
      </w:pPr>
      <w:r>
        <w:t>Main.html  메뉴 링크</w:t>
      </w:r>
    </w:p>
    <w:p>
      <w:pPr>
        <w:spacing w:before="40" w:after="80"/>
        <w:ind w:left="173" w:right="115"/>
        <w:shd w:fill="F3F5F8"/>
      </w:pPr>
      <w:r>
        <w:rPr>
          <w:rFonts w:ascii="Consolas" w:hAnsi="Consolas" w:eastAsia="맑은 고딕"/>
          <w:color w:val="233043"/>
          <w:sz w:val="16"/>
        </w:rPr>
        <w:t>&lt;nav class="nav-links"&gt;</w:t>
        <w:br/>
        <w:t xml:space="preserve">  &lt;a href="Main.html" class="nav-item active"&gt;데스크톱&lt;/a&gt;</w:t>
        <w:br/>
        <w:t xml:space="preserve">  &lt;a href="소스 파일/profile.html" class="nav-item"&gt;01_프로필&lt;/a&gt;</w:t>
        <w:br/>
        <w:t xml:space="preserve">  &lt;a href="소스 파일/gallery.html" class="nav-item"&gt;02_사진첩&lt;/a&gt;</w:t>
        <w:br/>
        <w:t>&lt;/nav&gt;</w:t>
      </w:r>
    </w:p>
    <w:p>
      <w:pPr>
        <w:spacing w:after="60"/>
      </w:pPr>
      <w:r>
        <w:rPr>
          <w:b/>
          <w:color w:val="2E578E"/>
        </w:rPr>
        <w:t xml:space="preserve">1행  </w:t>
      </w:r>
      <w:r>
        <w:t>&lt;nav&gt;는 여러 페이지 이동 링크를 한 묶음으로 만드는 기호입니다. class="nav-links"는 CSS에 “이 메뉴 모양을 적용해 주세요”라고 알려주는 이름표입니다.</w:t>
      </w:r>
    </w:p>
    <w:p>
      <w:pPr>
        <w:spacing w:after="60"/>
      </w:pPr>
      <w:r>
        <w:rPr>
          <w:b/>
          <w:color w:val="2E578E"/>
        </w:rPr>
        <w:t xml:space="preserve">2~4행  </w:t>
      </w:r>
      <w:r>
        <w:t>각 &lt;a&gt;가 하나의 클릭 가능한 링크입니다. 화면에 보이는 글자는 여는 &lt;a&gt;와 닫는 &lt;/a&gt; 사이에 적습니다.</w:t>
      </w:r>
    </w:p>
    <w:p>
      <w:pPr>
        <w:spacing w:after="60"/>
      </w:pPr>
      <w:r>
        <w:rPr>
          <w:b/>
          <w:color w:val="2E578E"/>
        </w:rPr>
        <w:t xml:space="preserve">href  </w:t>
      </w:r>
      <w:r>
        <w:t>이 설정값에 목적지 주소를 적습니다. Main.html은 현재 폴더에 있고, profile.html은 소스 파일 하위 폴더에 있으므로 그 폴더 이름까지 적습니다.</w:t>
      </w:r>
    </w:p>
    <w:p>
      <w:pPr>
        <w:spacing w:after="60"/>
      </w:pPr>
      <w:r>
        <w:rPr>
          <w:b/>
          <w:color w:val="2E578E"/>
        </w:rPr>
        <w:t xml:space="preserve">class  </w:t>
      </w:r>
      <w:r>
        <w:t>nav-item 같은 class는 HTML 화면 부분를 CSS에서 찾아 꾸미기 위한 이름입니다. 링크가 어디로 가는지는 href가 결정하고, 모양은 CSS가 결정합니다.</w:t>
      </w:r>
    </w:p>
    <w:p>
      <w:pPr>
        <w:pStyle w:val="Heading2"/>
      </w:pPr>
      <w:r>
        <w:t>profile.html  프로필 사진과 대체 설명</w:t>
      </w:r>
    </w:p>
    <w:p>
      <w:pPr>
        <w:spacing w:before="40" w:after="80"/>
        <w:ind w:left="173" w:right="115"/>
        <w:shd w:fill="F3F5F8"/>
      </w:pPr>
      <w:r>
        <w:rPr>
          <w:rFonts w:ascii="Consolas" w:hAnsi="Consolas" w:eastAsia="맑은 고딕"/>
          <w:color w:val="233043"/>
          <w:sz w:val="16"/>
        </w:rPr>
        <w:t>&lt;img src="박종은_프로필.jpg" alt="박종은 프로필 사진"&gt;</w:t>
      </w:r>
    </w:p>
    <w:p>
      <w:pPr>
        <w:spacing w:after="60"/>
      </w:pPr>
      <w:r>
        <w:rPr>
          <w:b/>
          <w:color w:val="2E578E"/>
        </w:rPr>
        <w:t xml:space="preserve">img  </w:t>
      </w:r>
      <w:r>
        <w:t>이미지를 보여주는 기호입니다. 일반적인 문장 기호처럼 &lt;/img&gt;를 붙이지 않고 한 줄로 씁니다.</w:t>
      </w:r>
    </w:p>
    <w:p>
      <w:pPr>
        <w:spacing w:after="60"/>
      </w:pPr>
      <w:r>
        <w:rPr>
          <w:b/>
          <w:color w:val="2E578E"/>
        </w:rPr>
        <w:t xml:space="preserve">src  </w:t>
      </w:r>
      <w:r>
        <w:t>사진 파일의 경로입니다. 프로필 HTML과 사진이 같은 소스 파일 폴더에 있으므로 사진 파일명만 적습니다.</w:t>
      </w:r>
    </w:p>
    <w:p>
      <w:pPr>
        <w:spacing w:after="60"/>
      </w:pPr>
      <w:r>
        <w:rPr>
          <w:b/>
          <w:color w:val="2E578E"/>
        </w:rPr>
        <w:t xml:space="preserve">alt  </w:t>
      </w:r>
      <w:r>
        <w:t>사진을 볼 수 없는 상황에서 사진의 내용을 알려주는 대체 설명입니다. 화면 읽기 프로그램에도 사진 내용을 전달합니다.</w:t>
      </w:r>
    </w:p>
    <w:p>
      <w:pPr>
        <w:spacing w:before="40" w:after="80"/>
        <w:ind w:left="173" w:right="115"/>
        <w:shd w:fill="F3F5F8"/>
      </w:pPr>
      <w:r>
        <w:rPr>
          <w:rFonts w:ascii="Consolas" w:hAnsi="Consolas" w:eastAsia="맑은 고딕"/>
          <w:color w:val="233043"/>
          <w:sz w:val="16"/>
        </w:rPr>
        <w:t>&lt;h4&gt;나의 강점&lt;/h4&gt;</w:t>
        <w:br/>
        <w:t>&lt;p&gt;저의 강점은 다양한 관점을 열린 태도로 받아들이는 것입니다.&lt;/p&gt;</w:t>
      </w:r>
    </w:p>
    <w:p>
      <w:pPr>
        <w:spacing w:after="60"/>
      </w:pPr>
      <w:r>
        <w:rPr>
          <w:b/>
          <w:color w:val="2E578E"/>
        </w:rPr>
        <w:t xml:space="preserve">h4와 p  </w:t>
      </w:r>
      <w:r>
        <w:t>&lt;h4&gt;는 작은 제목이고 &lt;p&gt;는 그 제목 아래의 설명 문단입니다. 그래서 웹 화면에는 “나의 강점” 제목과 설명이 구분되어 나타납니다.</w:t>
      </w:r>
    </w:p>
    <w:p>
      <w:r/>
    </w:p>
    <w:p>
      <w:pPr>
        <w:pStyle w:val="Heading1"/>
      </w:pPr>
      <w:r>
        <w:t>코드를 직접 읽어보기 2  사진첩과 전공 링크</w:t>
      </w:r>
    </w:p>
    <w:p>
      <w:r>
        <w:t>사진첩에서 사진 파일을 지정하고, 전공 카드에서 외부 학과 사이트로 이동하는 부분을 비교합니다. 두 코드 모두 href 또는 src에 주소를 적지만, 링크와 이미지는 서로 다른 기호라는 점이 핵심입니다.</w:t>
      </w:r>
    </w:p>
    <w:p>
      <w:pPr>
        <w:pStyle w:val="Heading2"/>
      </w:pPr>
      <w:r>
        <w:t>gallery.html  사진 파일과 분류</w:t>
      </w:r>
    </w:p>
    <w:p>
      <w:pPr>
        <w:spacing w:before="40" w:after="80"/>
        <w:ind w:left="173" w:right="115"/>
        <w:shd w:fill="F3F5F8"/>
      </w:pPr>
      <w:r>
        <w:rPr>
          <w:rFonts w:ascii="Consolas" w:hAnsi="Consolas" w:eastAsia="맑은 고딕"/>
          <w:color w:val="233043"/>
          <w:sz w:val="16"/>
        </w:rPr>
        <w:t>&lt;div class="gallery-card" data-category="summer2025"&gt;</w:t>
        <w:br/>
        <w:t xml:space="preserve">  &lt;div class="img-wrapper"&gt;</w:t>
        <w:br/>
        <w:t xml:space="preserve">    &lt;img src="컴네 과제 사진첩 파일/2025 여름여행(군산-담양) (1).jpg"</w:t>
        <w:br/>
        <w:t xml:space="preserve">         alt="2025 여름여행 사진" loading="lazy"&gt;</w:t>
        <w:br/>
        <w:t xml:space="preserve">  &lt;/div&gt;</w:t>
        <w:br/>
        <w:t>&lt;/div&gt;</w:t>
      </w:r>
    </w:p>
    <w:p>
      <w:pPr>
        <w:spacing w:after="60"/>
      </w:pPr>
      <w:r>
        <w:rPr>
          <w:b/>
          <w:color w:val="2E578E"/>
        </w:rPr>
        <w:t xml:space="preserve">div  </w:t>
      </w:r>
      <w:r>
        <w:t>내용을 카드 단위로 묶는 상자입니다. class="gallery-card"와 img-wrapper는 CSS가 카드와 사진 위치를 꾸밀 때 쓰는 이름입니다.</w:t>
      </w:r>
    </w:p>
    <w:p>
      <w:pPr>
        <w:spacing w:after="60"/>
      </w:pPr>
      <w:r>
        <w:rPr>
          <w:b/>
          <w:color w:val="2E578E"/>
        </w:rPr>
        <w:t xml:space="preserve">data-category  </w:t>
      </w:r>
      <w:r>
        <w:t>이 카드가 어느 여행 분류에 속하는지 적어 둔 카드의 여행 종류를 적어 둔 값입니다. JavaScript가 이 값을 읽어 선택한 분류만 화면에 남깁니다.</w:t>
      </w:r>
    </w:p>
    <w:p>
      <w:pPr>
        <w:spacing w:after="60"/>
      </w:pPr>
      <w:r>
        <w:rPr>
          <w:b/>
          <w:color w:val="2E578E"/>
        </w:rPr>
        <w:t xml:space="preserve">img src  </w:t>
      </w:r>
      <w:r>
        <w:t>사진 파일이 들어 있는 하위 폴더와 실제 이미지 파일명을 차례로 적습니다. 폴더명이나 파일명이 달라지면 사진을 찾지 못합니다.</w:t>
      </w:r>
    </w:p>
    <w:p>
      <w:pPr>
        <w:spacing w:after="60"/>
      </w:pPr>
      <w:r>
        <w:rPr>
          <w:b/>
          <w:color w:val="2E578E"/>
        </w:rPr>
        <w:t xml:space="preserve">loading="lazy"  </w:t>
      </w:r>
      <w:r>
        <w:t>페이지에 사진이 많으므로 화면에 가까워질 때 이미지를 불러오게 하는 설정입니다. alt는 사진 설명입니다.</w:t>
      </w:r>
    </w:p>
    <w:p>
      <w:pPr>
        <w:pStyle w:val="Heading2"/>
      </w:pPr>
      <w:r>
        <w:t>major.html  학과 공식 사이트 링크</w:t>
      </w:r>
    </w:p>
    <w:p>
      <w:pPr>
        <w:spacing w:before="40" w:after="80"/>
        <w:ind w:left="173" w:right="115"/>
        <w:shd w:fill="F3F5F8"/>
      </w:pPr>
      <w:r>
        <w:rPr>
          <w:rFonts w:ascii="Consolas" w:hAnsi="Consolas" w:eastAsia="맑은 고딕"/>
          <w:color w:val="233043"/>
          <w:sz w:val="16"/>
        </w:rPr>
        <w:t>&lt;a href="https://security.cau.ac.kr/intro.php"</w:t>
        <w:br/>
        <w:t xml:space="preserve">   target="_blank" rel="noopener noreferrer"&gt;</w:t>
        <w:br/>
        <w:t xml:space="preserve">  &lt;h4&gt;산업보안학과&lt;/h4&gt;</w:t>
        <w:br/>
        <w:t xml:space="preserve">  &lt;p&gt;중앙대학교 공식 학과 사이트&lt;/p&gt;</w:t>
        <w:br/>
        <w:t>&lt;/a&gt;</w:t>
        <w:br/>
        <w:t>&lt;a href="https://lis.cau.ac.kr/" target="_blank" rel="noopener noreferrer"&gt;</w:t>
        <w:br/>
        <w:t xml:space="preserve">  &lt;h4&gt;문헌정보학과&lt;/h4&gt;</w:t>
        <w:br/>
        <w:t>&lt;/a&gt;</w:t>
      </w:r>
    </w:p>
    <w:p>
      <w:pPr>
        <w:spacing w:after="60"/>
      </w:pPr>
      <w:r>
        <w:rPr>
          <w:b/>
          <w:color w:val="2E578E"/>
        </w:rPr>
        <w:t xml:space="preserve">href  </w:t>
      </w:r>
      <w:r>
        <w:t>여기서는 파일명이 아니라 https://로 시작하는 인터넷 주소를 사용합니다. 카드를 누르면 해당 학과 사이트로 이동합니다.</w:t>
      </w:r>
    </w:p>
    <w:p>
      <w:pPr>
        <w:spacing w:after="60"/>
      </w:pPr>
      <w:r>
        <w:rPr>
          <w:b/>
          <w:color w:val="2E578E"/>
        </w:rPr>
        <w:t xml:space="preserve">target="_blank"  </w:t>
      </w:r>
      <w:r>
        <w:t>목적지 사이트를 새 브라우저 탭으로 엽니다. 기존 자기소개 사이트 탭은 그대로 남습니다.</w:t>
      </w:r>
    </w:p>
    <w:p>
      <w:pPr>
        <w:spacing w:after="60"/>
      </w:pPr>
      <w:r>
        <w:rPr>
          <w:b/>
          <w:color w:val="2E578E"/>
        </w:rPr>
        <w:t xml:space="preserve">rel  </w:t>
      </w:r>
      <w:r>
        <w:t>새 탭으로 연결할 때 연결된 사이트가 원래 페이지를 조작하지 못하도록 안전하게 처리하는 설정입니다.</w:t>
      </w:r>
    </w:p>
    <w:p>
      <w:pPr>
        <w:spacing w:after="60"/>
      </w:pPr>
      <w:r>
        <w:rPr>
          <w:b/>
          <w:color w:val="2E578E"/>
        </w:rPr>
        <w:t xml:space="preserve">카드 안의 내용  </w:t>
      </w:r>
      <w:r>
        <w:t>&lt;a&gt;와 &lt;/a&gt; 사이에 제목·설명을 넣었으므로 글자뿐 아니라 카드 전체 영역이 링크가 됩니다.</w:t>
      </w:r>
    </w:p>
    <w:p>
      <w:r/>
    </w:p>
    <w:p>
      <w:pPr>
        <w:pStyle w:val="Heading1"/>
      </w:pPr>
      <w:r>
        <w:t>코드를 직접 읽어보기 3  위례 지도와 메모 동작</w:t>
      </w:r>
    </w:p>
    <w:p>
      <w:r>
        <w:t>마지막으로 화면 위치를 꾸미는 코드와, 버튼을 눌렀을 때 동작하는 코드를 살펴봅니다. HTML이 화면 화면 부분를 만들고 CSS가 모양을 정하며 JavaScript가 입력에 반응하는 흐름을 확인할 수 있습니다.</w:t>
      </w:r>
    </w:p>
    <w:p>
      <w:pPr>
        <w:pStyle w:val="Heading2"/>
      </w:pPr>
      <w:r>
        <w:t>wirye.html  지도의 위치 표시</w:t>
      </w:r>
    </w:p>
    <w:p>
      <w:pPr>
        <w:spacing w:before="40" w:after="80"/>
        <w:ind w:left="173" w:right="115"/>
        <w:shd w:fill="F3F5F8"/>
      </w:pPr>
      <w:r>
        <w:rPr>
          <w:rFonts w:ascii="Consolas" w:hAnsi="Consolas" w:eastAsia="맑은 고딕"/>
          <w:color w:val="233043"/>
          <w:sz w:val="16"/>
        </w:rPr>
        <w:t>&lt;div class="map-visual"&gt;</w:t>
        <w:br/>
        <w:t xml:space="preserve">  &lt;div class="map-pin" style="top: 45%; left: 50%;"&gt;</w:t>
        <w:br/>
        <w:t xml:space="preserve">    &lt;i class="fa-solid fa-house-user"&gt;&lt;/i&gt;</w:t>
        <w:br/>
        <w:t xml:space="preserve">    &lt;span class="pin-tooltip"&gt;박종은의 홈 (서울 위례)&lt;/span&gt;</w:t>
        <w:br/>
        <w:t xml:space="preserve">  &lt;/div&gt;</w:t>
        <w:br/>
        <w:t>&lt;/div&gt;</w:t>
      </w:r>
    </w:p>
    <w:p>
      <w:pPr>
        <w:spacing w:after="60"/>
      </w:pPr>
      <w:r>
        <w:rPr>
          <w:b/>
          <w:color w:val="2E578E"/>
        </w:rPr>
        <w:t xml:space="preserve">map-visual  </w:t>
      </w:r>
      <w:r>
        <w:t>지도처럼 보이는 큰 영역을 나타내는 바깥 상자입니다. 실제 지도 서비스의 이미지가 아니라 HTML 화면 부분와 CSS로 만든 그림입니다.</w:t>
      </w:r>
    </w:p>
    <w:p>
      <w:pPr>
        <w:spacing w:after="60"/>
      </w:pPr>
      <w:r>
        <w:rPr>
          <w:b/>
          <w:color w:val="2E578E"/>
        </w:rPr>
        <w:t xml:space="preserve">map-pin  </w:t>
      </w:r>
      <w:r>
        <w:t>지도 안에 표시할 위치 하나를 뜻하는 안쪽 상자입니다. 집, 공원, 카페마다 이 화면 부분를 하나씩 둡니다.</w:t>
      </w:r>
    </w:p>
    <w:p>
      <w:pPr>
        <w:spacing w:after="60"/>
      </w:pPr>
      <w:r>
        <w:rPr>
          <w:b/>
          <w:color w:val="2E578E"/>
        </w:rPr>
        <w:t xml:space="preserve">style의 위치 값  </w:t>
      </w:r>
      <w:r>
        <w:t>top: 45%는 위에서부터 영역 높이의 45%, left: 50%는 왼쪽에서부터 너비의 50% 위치를 뜻합니다. 퍼센트라 화면 크기가 바뀌어도 비율로 배치됩니다.</w:t>
      </w:r>
    </w:p>
    <w:p>
      <w:pPr>
        <w:spacing w:after="60"/>
      </w:pPr>
      <w:r>
        <w:rPr>
          <w:b/>
          <w:color w:val="2E578E"/>
        </w:rPr>
        <w:t xml:space="preserve">i와 span  </w:t>
      </w:r>
      <w:r>
        <w:t>&lt;i&gt;는 아이콘 모양을, &lt;span&gt;은 핀에 마우스를 올렸을 때 보일 짧은 위치 설명을 담당합니다.</w:t>
      </w:r>
    </w:p>
    <w:p>
      <w:pPr>
        <w:pStyle w:val="Heading2"/>
      </w:pPr>
      <w:r>
        <w:t>guestbook.html  입력 폼</w:t>
      </w:r>
    </w:p>
    <w:p>
      <w:pPr>
        <w:spacing w:before="40" w:after="80"/>
        <w:ind w:left="173" w:right="115"/>
        <w:shd w:fill="F3F5F8"/>
      </w:pPr>
      <w:r>
        <w:rPr>
          <w:rFonts w:ascii="Consolas" w:hAnsi="Consolas" w:eastAsia="맑은 고딕"/>
          <w:color w:val="233043"/>
          <w:sz w:val="16"/>
        </w:rPr>
        <w:t>&lt;form id="guestbook-form" onsubmit="addPostIt(event)"&gt;</w:t>
        <w:br/>
        <w:t xml:space="preserve">  &lt;input id="gb-name" type="text" required&gt;</w:t>
        <w:br/>
        <w:t xml:space="preserve">  &lt;select id="gb-color"&gt;&lt;option value="yellow"&gt;노란색&lt;/option&gt;&lt;/select&gt;</w:t>
        <w:br/>
        <w:t xml:space="preserve">  &lt;textarea id="gb-content" required&gt;&lt;/textarea&gt;</w:t>
        <w:br/>
        <w:t xml:space="preserve">  &lt;button type="submit"&gt;포스트잇 붙이기&lt;/button&gt;</w:t>
        <w:br/>
        <w:t>&lt;/form&gt;</w:t>
        <w:br/>
        <w:t>&lt;div id="postit-board" class="postit-board"&gt;&lt;/div&gt;</w:t>
      </w:r>
    </w:p>
    <w:p>
      <w:pPr>
        <w:spacing w:after="60"/>
      </w:pPr>
      <w:r>
        <w:rPr>
          <w:b/>
          <w:color w:val="2E578E"/>
        </w:rPr>
        <w:t xml:space="preserve">form  </w:t>
      </w:r>
      <w:r>
        <w:t>닉네임·색상·메모 입력과 제출 버튼을 하나로 묶습니다. onsubmit은 제출할 때 addPostIt 동작 코드를 실행하라는 연결입니다.</w:t>
      </w:r>
    </w:p>
    <w:p>
      <w:pPr>
        <w:spacing w:after="60"/>
      </w:pPr>
      <w:r>
        <w:rPr>
          <w:b/>
          <w:color w:val="2E578E"/>
        </w:rPr>
        <w:t xml:space="preserve">id  </w:t>
      </w:r>
      <w:r>
        <w:t>gb-name, gb-color, gb-content, postit-board는 각 화면 부분의 고유한 이름표입니다. JavaScript가 이 이름표를 이용해 입력값을 읽고 새 메모를 붙일 보드를 찾습니다.</w:t>
      </w:r>
    </w:p>
    <w:p>
      <w:pPr>
        <w:spacing w:after="60"/>
      </w:pPr>
      <w:r>
        <w:rPr>
          <w:b/>
          <w:color w:val="2E578E"/>
        </w:rPr>
        <w:t xml:space="preserve">required와 type  </w:t>
      </w:r>
      <w:r>
        <w:t>required는 빈칸 제출을 막고, type="text"는 짧은 글 입력란을 만듭니다. textarea는 여러 줄 입력, select와 option은 선택 메뉴를 만듭니다.</w:t>
      </w:r>
    </w:p>
    <w:p>
      <w:pPr>
        <w:pStyle w:val="Heading2"/>
      </w:pPr>
      <w:r>
        <w:t>script.js  입력값으로 새 포스트잇 만들기</w:t>
      </w:r>
    </w:p>
    <w:p>
      <w:pPr>
        <w:spacing w:before="40" w:after="80"/>
        <w:ind w:left="173" w:right="115"/>
        <w:shd w:fill="F3F5F8"/>
      </w:pPr>
      <w:r>
        <w:rPr>
          <w:rFonts w:ascii="Consolas" w:hAnsi="Consolas" w:eastAsia="맑은 고딕"/>
          <w:color w:val="233043"/>
          <w:sz w:val="16"/>
        </w:rPr>
        <w:t>event.preventDefault();</w:t>
        <w:br/>
        <w:t>const board = document.getElementById('postit-board');</w:t>
        <w:br/>
        <w:t>const postit = document.createElement('div');</w:t>
        <w:br/>
        <w:t>postit.className = `postit ${color}`;</w:t>
        <w:br/>
        <w:t>postit.innerHTML = `</w:t>
        <w:br/>
        <w:t xml:space="preserve">  &lt;span class="postit-topic"&gt;메모 및 방명록&lt;/span&gt;</w:t>
        <w:br/>
        <w:t xml:space="preserve">  &lt;p class="postit-text"&gt;${escapeHtml(content)}&lt;/p&gt;`;</w:t>
        <w:br/>
        <w:t>board.prepend(postit);</w:t>
      </w:r>
    </w:p>
    <w:p>
      <w:pPr>
        <w:spacing w:after="60"/>
      </w:pPr>
      <w:r>
        <w:rPr>
          <w:b/>
          <w:color w:val="2E578E"/>
        </w:rPr>
        <w:t xml:space="preserve">preventDefault  </w:t>
      </w:r>
      <w:r>
        <w:t>폼을 제출할 때 브라우저가 페이지를 새로고침하는 기본 동작을 멈춥니다. 그래서 메모를 입력한 현재 화면에서 그대로 보드를 갱신할 수 있습니다.</w:t>
      </w:r>
    </w:p>
    <w:p>
      <w:pPr>
        <w:spacing w:after="60"/>
      </w:pPr>
      <w:r>
        <w:rPr>
          <w:b/>
          <w:color w:val="2E578E"/>
        </w:rPr>
        <w:t xml:space="preserve">getElementById와 createElement  </w:t>
      </w:r>
      <w:r>
        <w:t>첫 코드는 id가 postit-board인 보드를 찾고, 다음 코드는 새 HTML 상자 하나를 메모리 안에 만듭니다.</w:t>
      </w:r>
    </w:p>
    <w:p>
      <w:pPr>
        <w:spacing w:after="60"/>
      </w:pPr>
      <w:r>
        <w:rPr>
          <w:b/>
          <w:color w:val="2E578E"/>
        </w:rPr>
        <w:t xml:space="preserve">className와 innerHTML  </w:t>
      </w:r>
      <w:r>
        <w:t>선택된 색상에 맞는 CSS 이름을 붙이고, 포스트잇 안에 주제 라벨과 메모 글을 넣습니다. escapeHtml은 입력 글자가 HTML 코드로 실행되지 않도록 안전한 글자로 바꿉니다.</w:t>
      </w:r>
    </w:p>
    <w:p>
      <w:pPr>
        <w:spacing w:after="60"/>
      </w:pPr>
      <w:r>
        <w:rPr>
          <w:b/>
          <w:color w:val="2E578E"/>
        </w:rPr>
        <w:t xml:space="preserve">prepend  </w:t>
      </w:r>
      <w:r>
        <w:t>새 포스트잇을 보드의 맨 앞에 넣어 가장 최근 메모가 먼저 보이게 합니다. 이 예제는 서버나 별도 저장 공간에 저장하지 않으므로 페이지를 새로고침하면 입력 메모가 사라집니다.</w:t>
      </w:r>
    </w:p>
    <w:p>
      <w:r>
        <w:t>기능을 없애기 위해 코드를 삭제한 부분은 없습니다. 위 예시는 기존에 있는 기능을 이해하기 쉽도록 필요한 줄만 골라 설명한 것입니다.</w:t>
      </w:r>
    </w:p>
    <w:p>
      <w:r/>
    </w:p>
    <w:p>
      <w:pPr>
        <w:pStyle w:val="Heading1"/>
      </w:pPr>
      <w:r>
        <w:t>코드를 직접 읽어보기 1  한 페이지의 기본 골격과 공통 파일</w:t>
      </w:r>
    </w:p>
    <w:p>
      <w:r>
        <w:t>여섯 페이지는 모두 HTML 문서의 기본 골격을 공유합니다. 아래 예시는 Main.html 위쪽에 실제로 적힌 부분을 읽으며, 각 줄이 브라우저에 어떤 정보를 주는지 살펴봅니다.</w:t>
      </w:r>
    </w:p>
    <w:p>
      <w:pPr>
        <w:spacing w:before="40" w:after="100"/>
        <w:ind w:left="187" w:right="115"/>
        <w:shd w:fill="F3F5F8"/>
      </w:pPr>
      <w:r>
        <w:rPr>
          <w:rFonts w:ascii="Consolas" w:hAnsi="Consolas" w:eastAsia="맑은 고딕"/>
          <w:color w:val="233043"/>
          <w:sz w:val="16"/>
        </w:rPr>
        <w:t>&lt;!DOCTYPE html&gt;</w:t>
        <w:br/>
        <w:t>&lt;html lang="ko"&gt;</w:t>
        <w:br/>
        <w:t>&lt;head&gt;</w:t>
        <w:br/>
        <w:t xml:space="preserve">  &lt;meta charset="UTF-8"&gt;</w:t>
        <w:br/>
        <w:t xml:space="preserve">  &lt;meta name="viewport" content="width=device-width, initial-scale=1.0"&gt;</w:t>
        <w:br/>
        <w:t xml:space="preserve">  &lt;title&gt;박종은 - JongEun OS (Main.html)&lt;/title&gt;</w:t>
        <w:br/>
        <w:t xml:space="preserve">  &lt;link rel="stylesheet" href="소스 파일/style.css"&gt;</w:t>
        <w:br/>
        <w:t>&lt;/head&gt;</w:t>
        <w:br/>
        <w:t>&lt;body&gt;</w:t>
      </w:r>
    </w:p>
    <w:p>
      <w:pPr>
        <w:spacing w:after="60"/>
      </w:pPr>
      <w:r>
        <w:rPr>
          <w:b/>
          <w:color w:val="2E578E"/>
        </w:rPr>
        <w:t xml:space="preserve">1행 &lt;!DOCTYPE html&gt;  </w:t>
      </w:r>
      <w:r>
        <w:t>이 파일이 최신 HTML 문법으로 작성되었다고 브라우저에 알려줍니다. 실제 화면에 보이는 문장은 아닙니다.</w:t>
      </w:r>
    </w:p>
    <w:p>
      <w:pPr>
        <w:spacing w:after="60"/>
      </w:pPr>
      <w:r>
        <w:rPr>
          <w:b/>
          <w:color w:val="2E578E"/>
        </w:rPr>
        <w:t xml:space="preserve">2행 &lt;html lang="ko"&gt;  </w:t>
      </w:r>
      <w:r>
        <w:t>HTML 문서의 시작입니다. lang="ko"는 문서의 주 언어가 한국어라는 뜻으로, 브라우저와 화면 읽기 기능에 도움이 됩니다.</w:t>
      </w:r>
    </w:p>
    <w:p>
      <w:pPr>
        <w:spacing w:after="60"/>
      </w:pPr>
      <w:r>
        <w:rPr>
          <w:b/>
          <w:color w:val="2E578E"/>
        </w:rPr>
        <w:t xml:space="preserve">3행 &lt;head&gt;  </w:t>
      </w:r>
      <w:r>
        <w:t>페이지의 설정 구역을 시작합니다. 이 구역 안의 내용은 대부분 본문처럼 화면에 직접 나오지 않습니다.</w:t>
      </w:r>
    </w:p>
    <w:p>
      <w:pPr>
        <w:spacing w:after="60"/>
      </w:pPr>
      <w:r>
        <w:rPr>
          <w:b/>
          <w:color w:val="2E578E"/>
        </w:rPr>
        <w:t xml:space="preserve">4행 meta charset  </w:t>
      </w:r>
      <w:r>
        <w:t>한글을 깨지지 않게 표시하기 위한 문자 표시 방식 설정입니다. UTF-8은 한국어를 포함한 여러 문자를 표현합니다.</w:t>
      </w:r>
    </w:p>
    <w:p>
      <w:pPr>
        <w:spacing w:after="60"/>
      </w:pPr>
      <w:r>
        <w:rPr>
          <w:b/>
          <w:color w:val="2E578E"/>
        </w:rPr>
        <w:t xml:space="preserve">5행 viewport  </w:t>
      </w:r>
      <w:r>
        <w:t>휴대전화와 태블릿에서도 화면 너비에 맞게 페이지를 표시하도록 하는 설정입니다.</w:t>
      </w:r>
    </w:p>
    <w:p>
      <w:pPr>
        <w:spacing w:after="60"/>
      </w:pPr>
      <w:r>
        <w:rPr>
          <w:b/>
          <w:color w:val="2E578E"/>
        </w:rPr>
        <w:t xml:space="preserve">6행 title  </w:t>
      </w:r>
      <w:r>
        <w:t>브라우저 탭 제목에 표시될 글자입니다. 페이지 본문 제목인 &lt;h1&gt;과 역할이 다릅니다.</w:t>
      </w:r>
    </w:p>
    <w:p>
      <w:pPr>
        <w:spacing w:after="60"/>
      </w:pPr>
      <w:r>
        <w:rPr>
          <w:b/>
          <w:color w:val="2E578E"/>
        </w:rPr>
        <w:t xml:space="preserve">7행 stylesheet link  </w:t>
      </w:r>
      <w:r>
        <w:t>외부 CSS 파일을 읽어 오라는 뜻입니다. Main.html은 상위 폴더에 있으므로 href에 소스 파일 폴더를 포함합니다.</w:t>
      </w:r>
    </w:p>
    <w:p>
      <w:pPr>
        <w:spacing w:after="60"/>
      </w:pPr>
      <w:r>
        <w:rPr>
          <w:b/>
          <w:color w:val="2E578E"/>
        </w:rPr>
        <w:t xml:space="preserve">8행 &lt;/head&gt;  </w:t>
      </w:r>
      <w:r>
        <w:t>설정 구역이 끝났음을 표시합니다.</w:t>
      </w:r>
    </w:p>
    <w:p>
      <w:pPr>
        <w:spacing w:after="60"/>
      </w:pPr>
      <w:r>
        <w:rPr>
          <w:b/>
          <w:color w:val="2E578E"/>
        </w:rPr>
        <w:t xml:space="preserve">9행 &lt;body&gt;  </w:t>
      </w:r>
      <w:r>
        <w:t>사용자에게 실제로 보일 페이지 내용이 여기서 시작됩니다. 문서 아래쪽의 &lt;/body&gt;에서 끝납니다.</w:t>
      </w:r>
    </w:p>
    <w:p>
      <w:pPr>
        <w:spacing w:before="40" w:after="100"/>
        <w:ind w:left="187" w:right="115"/>
        <w:shd w:fill="F3F5F8"/>
      </w:pPr>
      <w:r>
        <w:rPr>
          <w:rFonts w:ascii="Consolas" w:hAnsi="Consolas" w:eastAsia="맑은 고딕"/>
          <w:color w:val="233043"/>
          <w:sz w:val="16"/>
        </w:rPr>
        <w:t>&lt;link rel="stylesheet" href="소스 파일/style.css"&gt;</w:t>
        <w:br/>
        <w:t>&lt;script src="소스 파일/script.js"&gt;&lt;/script&gt;</w:t>
      </w:r>
    </w:p>
    <w:p>
      <w:pPr>
        <w:spacing w:after="60"/>
      </w:pPr>
      <w:r>
        <w:rPr>
          <w:b/>
          <w:color w:val="2E578E"/>
        </w:rPr>
        <w:t xml:space="preserve">공통 CSS와 JavaScript  </w:t>
      </w:r>
      <w:r>
        <w:t>첫 줄은 여러 페이지에서 함께 쓰는 디자인 파일을 연결합니다. 둘째 줄은 시계, 화면 테마, 갤러리 확대, 방명록 같은 동작 코드를 연결합니다. Main.html 바깥의 하위 폴더 파일이므로 두 경로 앞에 “소스 파일/”이 붙습니다.</w:t>
      </w:r>
    </w:p>
    <w:p>
      <w:pPr>
        <w:spacing w:after="60"/>
      </w:pPr>
      <w:r>
        <w:rPr>
          <w:b/>
          <w:color w:val="2E578E"/>
        </w:rPr>
        <w:t xml:space="preserve">꼭 기억할 점  </w:t>
      </w:r>
      <w:r>
        <w:t>HTML, CSS, JavaScript는 각각 내용의 뼈대, 화면 모양, 클릭에 반응하는 기능을 맡습니다. 같은 class 이름을 HTML과 CSS에서 함께 쓰면 서로 연결됩니다.</w:t>
      </w:r>
    </w:p>
    <w:p>
      <w:r/>
    </w:p>
    <w:p>
      <w:pPr>
        <w:pStyle w:val="Heading1"/>
      </w:pPr>
      <w:r>
        <w:t>코드를 직접 읽어보기 2  메인 화면에서 프로필까지 이동하기</w:t>
      </w:r>
    </w:p>
    <w:p>
      <w:r>
        <w:t>메인 화면의 메뉴와 폴더 아이콘은 모두 &lt;a&gt; 링크입니다. 아래 코드에서 글자나 폴더 모양을 눌렀을 때 어떤 경로로 이동하는지 한 줄씩 봅니다.</w:t>
      </w:r>
    </w:p>
    <w:p>
      <w:pPr>
        <w:spacing w:before="40" w:after="100"/>
        <w:ind w:left="187" w:right="115"/>
        <w:shd w:fill="F3F5F8"/>
      </w:pPr>
      <w:r>
        <w:rPr>
          <w:rFonts w:ascii="Consolas" w:hAnsi="Consolas" w:eastAsia="맑은 고딕"/>
          <w:color w:val="233043"/>
          <w:sz w:val="16"/>
        </w:rPr>
        <w:t>&lt;nav class="nav-links"&gt;</w:t>
        <w:br/>
        <w:t xml:space="preserve">  &lt;a href="Main.html" class="nav-item active"&gt;데스크톱&lt;/a&gt;</w:t>
        <w:br/>
        <w:t xml:space="preserve">  &lt;a href="소스 파일/profile.html" class="nav-item"&gt;</w:t>
        <w:br/>
        <w:t xml:space="preserve">    &lt;i class="fa-solid fa-user"&gt;&lt;/i&gt; 01_프로필</w:t>
        <w:br/>
        <w:t xml:space="preserve">  &lt;/a&gt;</w:t>
        <w:br/>
        <w:t>&lt;/nav&gt;</w:t>
      </w:r>
    </w:p>
    <w:p>
      <w:pPr>
        <w:spacing w:after="60"/>
      </w:pPr>
      <w:r>
        <w:rPr>
          <w:b/>
          <w:color w:val="2E578E"/>
        </w:rPr>
        <w:t xml:space="preserve">nav  </w:t>
      </w:r>
      <w:r>
        <w:t>메뉴라는 의미를 가진 영역입니다. nav 기호 자체가 메뉴의 색이나 배치를 정하지는 않습니다. class 이름을 기준으로 CSS가 모양을 정합니다.</w:t>
      </w:r>
    </w:p>
    <w:p>
      <w:pPr>
        <w:spacing w:after="60"/>
      </w:pPr>
      <w:r>
        <w:rPr>
          <w:b/>
          <w:color w:val="2E578E"/>
        </w:rPr>
        <w:t xml:space="preserve">a의 href  </w:t>
      </w:r>
      <w:r>
        <w:t>목적지입니다. 첫 링크는 Main.html, 둘째 링크는 “소스 파일” 폴더 속 profile.html입니다. 이것은 인터넷 주소가 아닌 제출 폴더 안의 파일을 찾는 현재 파일을 기준으로 한 주소입니다.</w:t>
      </w:r>
    </w:p>
    <w:p>
      <w:pPr>
        <w:spacing w:after="60"/>
      </w:pPr>
      <w:r>
        <w:rPr>
          <w:b/>
          <w:color w:val="2E578E"/>
        </w:rPr>
        <w:t xml:space="preserve">a 사이의 내용  </w:t>
      </w:r>
      <w:r>
        <w:t>브라우저가 눌릴 수 있는 메뉴로 보여줄 내용입니다. 아이콘 &lt;i&gt;와 “01_프로필” 글자가 둘 다 링크 범위 안에 있습니다.</w:t>
      </w:r>
    </w:p>
    <w:p>
      <w:pPr>
        <w:spacing w:after="60"/>
      </w:pPr>
      <w:r>
        <w:rPr>
          <w:b/>
          <w:color w:val="2E578E"/>
        </w:rPr>
        <w:t xml:space="preserve">class="active"  </w:t>
      </w:r>
      <w:r>
        <w:t>현재 선택된 메뉴를 표시하기 위한 이름입니다. CSS가 active에 다른 색을 적용할 수 있습니다. 이 단어가 링크 목적지를 바꾸지는 않습니다.</w:t>
      </w:r>
    </w:p>
    <w:p>
      <w:pPr>
        <w:pStyle w:val="Heading2"/>
      </w:pPr>
      <w:r>
        <w:t>프로필 사진은 어떻게 화면에 들어올까요?</w:t>
      </w:r>
    </w:p>
    <w:p>
      <w:pPr>
        <w:spacing w:before="40" w:after="100"/>
        <w:ind w:left="187" w:right="115"/>
        <w:shd w:fill="F3F5F8"/>
      </w:pPr>
      <w:r>
        <w:rPr>
          <w:rFonts w:ascii="Consolas" w:hAnsi="Consolas" w:eastAsia="맑은 고딕"/>
          <w:color w:val="233043"/>
          <w:sz w:val="16"/>
        </w:rPr>
        <w:t>&lt;div class="profile-img-box"&gt;</w:t>
        <w:br/>
        <w:t xml:space="preserve">  &lt;img src="박종은_프로필.jpg" alt="박종은 프로필 사진"&gt;</w:t>
        <w:br/>
        <w:t>&lt;/div&gt;</w:t>
      </w:r>
    </w:p>
    <w:p>
      <w:pPr>
        <w:spacing w:after="60"/>
      </w:pPr>
      <w:r>
        <w:rPr>
          <w:b/>
          <w:color w:val="2E578E"/>
        </w:rPr>
        <w:t xml:space="preserve">바깥 div  </w:t>
      </w:r>
      <w:r>
        <w:t>이미지를 담는 상자입니다. profile-img-box라는 이름을 CSS가 찾아 원형 크기와 자르기 방식을 적용합니다.</w:t>
      </w:r>
    </w:p>
    <w:p>
      <w:pPr>
        <w:spacing w:after="60"/>
      </w:pPr>
      <w:r>
        <w:rPr>
          <w:b/>
          <w:color w:val="2E578E"/>
        </w:rPr>
        <w:t xml:space="preserve">img src  </w:t>
      </w:r>
      <w:r>
        <w:t>사진 파일의 위치를 지정합니다. profile.html과 사진이 같은 “소스 파일” 폴더에 있기 때문에 파일명만 적습니다.</w:t>
      </w:r>
    </w:p>
    <w:p>
      <w:pPr>
        <w:spacing w:after="60"/>
      </w:pPr>
      <w:r>
        <w:rPr>
          <w:b/>
          <w:color w:val="2E578E"/>
        </w:rPr>
        <w:t xml:space="preserve">alt  </w:t>
      </w:r>
      <w:r>
        <w:t>사진이 로드되지 않거나 화면 읽기 프로그램을 사용할 때 사진의 내용을 알려줍니다. 실제 사진 설명을 적는 습관이 좋습니다.</w:t>
      </w:r>
    </w:p>
    <w:p>
      <w:pPr>
        <w:spacing w:after="60"/>
      </w:pPr>
      <w:r>
        <w:rPr>
          <w:b/>
          <w:color w:val="2E578E"/>
        </w:rPr>
        <w:t xml:space="preserve">CSS와의 연결  </w:t>
      </w:r>
      <w:r>
        <w:t>style.css의 .profile-img-box img 규칙은 이미지 너비와 높이를 상자에 맞춥니다. HTML은 사진을 가져오고 CSS는 사진이 보이는 크기와 모양을 정합니다.</w:t>
      </w:r>
    </w:p>
    <w:p>
      <w:r/>
    </w:p>
    <w:p>
      <w:pPr>
        <w:pStyle w:val="Heading1"/>
      </w:pPr>
      <w:r>
        <w:t>코드를 직접 읽어보기 3  사진첩 카드, 분류, 확대 보기</w:t>
      </w:r>
    </w:p>
    <w:p>
      <w:r>
        <w:t>사진첩은 각 이미지를 카드로 만들고 data-category 값으로 여행 종류를 기억합니다. 사용자가 분류 버튼을 누르면 JavaScript가 이 값을 비교해 사진 카드를 보이거나 숨깁니다.</w:t>
      </w:r>
    </w:p>
    <w:p>
      <w:pPr>
        <w:spacing w:before="40" w:after="100"/>
        <w:ind w:left="187" w:right="115"/>
        <w:shd w:fill="F3F5F8"/>
      </w:pPr>
      <w:r>
        <w:rPr>
          <w:rFonts w:ascii="Consolas" w:hAnsi="Consolas" w:eastAsia="맑은 고딕"/>
          <w:color w:val="233043"/>
          <w:sz w:val="16"/>
        </w:rPr>
        <w:t>&lt;button class="album-folder-btn"</w:t>
        <w:br/>
        <w:t xml:space="preserve">        onclick="filterGallery('summer2025', this)"&gt;</w:t>
        <w:br/>
        <w:t xml:space="preserve">  &lt;span&gt;2025여름여행&lt;/span&gt;</w:t>
        <w:br/>
        <w:t>&lt;/button&gt;</w:t>
        <w:br/>
        <w:t>&lt;div class="gallery-card" data-category="summer2025"&gt;</w:t>
        <w:br/>
        <w:t xml:space="preserve">  &lt;img src="컴네 과제 사진첩 파일/2025 여름여행(군산-담양) (1).jpg"</w:t>
        <w:br/>
        <w:t xml:space="preserve">       alt="2025 여름여행 사진" loading="lazy"&gt;</w:t>
        <w:br/>
        <w:t>&lt;/div&gt;</w:t>
      </w:r>
    </w:p>
    <w:p>
      <w:pPr>
        <w:spacing w:after="60"/>
      </w:pPr>
      <w:r>
        <w:rPr>
          <w:b/>
          <w:color w:val="2E578E"/>
        </w:rPr>
        <w:t xml:space="preserve">button  </w:t>
      </w:r>
      <w:r>
        <w:t>누를 수 있는 분류 버튼입니다. 일반 글자처럼 보여도 button은 클릭 행동을 할 수 있는 HTML 화면 부분입니다.</w:t>
      </w:r>
    </w:p>
    <w:p>
      <w:pPr>
        <w:spacing w:after="60"/>
      </w:pPr>
      <w:r>
        <w:rPr>
          <w:b/>
          <w:color w:val="2E578E"/>
        </w:rPr>
        <w:t xml:space="preserve">onclick  </w:t>
      </w:r>
      <w:r>
        <w:t>버튼을 클릭했을 때 괄호 안의 JavaScript 동작 코드를 바로 실행합니다. filterGallery에 “summer2025”라는 분류 이름과 현재 눌린 버튼(this)을 전달합니다.</w:t>
      </w:r>
    </w:p>
    <w:p>
      <w:pPr>
        <w:spacing w:after="60"/>
      </w:pPr>
      <w:r>
        <w:rPr>
          <w:b/>
          <w:color w:val="2E578E"/>
        </w:rPr>
        <w:t xml:space="preserve">data-category  </w:t>
      </w:r>
      <w:r>
        <w:t>사진 카드에 붙인 분류 이름입니다. 버튼이 전달한 “summer2025”와 같은 카드만 남깁니다. 이 값은 화면에 글자로 나타나지 않는 내부 정보입니다.</w:t>
      </w:r>
    </w:p>
    <w:p>
      <w:pPr>
        <w:spacing w:after="60"/>
      </w:pPr>
      <w:r>
        <w:rPr>
          <w:b/>
          <w:color w:val="2E578E"/>
        </w:rPr>
        <w:t xml:space="preserve">img src의 두 단계 경로  </w:t>
      </w:r>
      <w:r>
        <w:t>먼저 사진 폴더 이름, 다음에 그 안의 사진 파일명을 적습니다. 하위 폴더 안의 파일이라 경로가 길어집니다.</w:t>
      </w:r>
    </w:p>
    <w:p>
      <w:pPr>
        <w:spacing w:after="60"/>
      </w:pPr>
      <w:r>
        <w:rPr>
          <w:b/>
          <w:color w:val="2E578E"/>
        </w:rPr>
        <w:t xml:space="preserve">loading="lazy"  </w:t>
      </w:r>
      <w:r>
        <w:t>사진이 20장이라 처음부터 모두 한꺼번에 불러오는 부담을 줄입니다. 필요한 위치로 스크롤할 때 브라우저가 사진을 읽습니다.</w:t>
      </w:r>
    </w:p>
    <w:p>
      <w:pPr>
        <w:pStyle w:val="Heading2"/>
      </w:pPr>
      <w:r>
        <w:t>JavaScript가 분류를 적용하는 부분</w:t>
      </w:r>
    </w:p>
    <w:p>
      <w:pPr>
        <w:spacing w:before="40" w:after="100"/>
        <w:ind w:left="187" w:right="115"/>
        <w:shd w:fill="F3F5F8"/>
      </w:pPr>
      <w:r>
        <w:rPr>
          <w:rFonts w:ascii="Consolas" w:hAnsi="Consolas" w:eastAsia="맑은 고딕"/>
          <w:color w:val="233043"/>
          <w:sz w:val="16"/>
        </w:rPr>
        <w:t>const cards = document.querySelectorAll('.gallery-card');</w:t>
        <w:br/>
        <w:t>cards.forEach(card =&gt; {</w:t>
        <w:br/>
        <w:t xml:space="preserve">  if (category === 'all' ||</w:t>
        <w:br/>
        <w:t xml:space="preserve">      card.getAttribute('data-category') === category) {</w:t>
        <w:br/>
        <w:t xml:space="preserve">    card.style.display = 'block';</w:t>
        <w:br/>
        <w:t xml:space="preserve">  } else {</w:t>
        <w:br/>
        <w:t xml:space="preserve">    card.style.display = 'none';</w:t>
        <w:br/>
        <w:t xml:space="preserve">  }</w:t>
        <w:br/>
        <w:t>});</w:t>
      </w:r>
    </w:p>
    <w:p>
      <w:pPr>
        <w:spacing w:after="60"/>
      </w:pPr>
      <w:r>
        <w:rPr>
          <w:b/>
          <w:color w:val="2E578E"/>
        </w:rPr>
        <w:t xml:space="preserve">querySelectorAll  </w:t>
      </w:r>
      <w:r>
        <w:t>class가 gallery-card인 카드들을 모두 찾습니다. 점(.)은 CSS가 꾸밀 부분을 찾는 표기에서 “class 이름”을 뜻합니다.</w:t>
      </w:r>
    </w:p>
    <w:p>
      <w:pPr>
        <w:spacing w:after="60"/>
      </w:pPr>
      <w:r>
        <w:rPr>
          <w:b/>
          <w:color w:val="2E578E"/>
        </w:rPr>
        <w:t xml:space="preserve">forEach  </w:t>
      </w:r>
      <w:r>
        <w:t>찾은 카드 하나씩에 같은 확인 작업을 합니다. card는 이번 차례에 검사하는 카드 하나입니다.</w:t>
      </w:r>
    </w:p>
    <w:p>
      <w:pPr>
        <w:spacing w:after="60"/>
      </w:pPr>
      <w:r>
        <w:rPr>
          <w:b/>
          <w:color w:val="2E578E"/>
        </w:rPr>
        <w:t xml:space="preserve">if 조건  </w:t>
      </w:r>
      <w:r>
        <w:t>전체보기(all)를 골랐거나 카드 분류와 선택 분류가 같으면 카드를 보여줍니다. 둘 다 아니면 else 쪽으로 이동합니다.</w:t>
      </w:r>
    </w:p>
    <w:p>
      <w:pPr>
        <w:spacing w:after="60"/>
      </w:pPr>
      <w:r>
        <w:rPr>
          <w:b/>
          <w:color w:val="2E578E"/>
        </w:rPr>
        <w:t xml:space="preserve">display  </w:t>
      </w:r>
      <w:r>
        <w:t>block은 보이게, none은 숨기게 합니다. 카드를 삭제하는 것이 아니라 화면에서 잠시 감춥니다.</w:t>
      </w:r>
    </w:p>
    <w:p>
      <w:pPr>
        <w:spacing w:after="60"/>
      </w:pPr>
      <w:r>
        <w:rPr>
          <w:b/>
          <w:color w:val="2E578E"/>
        </w:rPr>
        <w:t xml:space="preserve">사진 확대  </w:t>
      </w:r>
      <w:r>
        <w:t>각 카드의 onclick은 openLightbox에 사진 주소와 제목을 전달합니다. JavaScript가 확대창 img의 src를 바꾸고 active class를 더해 사진 확대 창을 표시합니다.</w:t>
      </w:r>
    </w:p>
    <w:p>
      <w:r/>
    </w:p>
    <w:p>
      <w:pPr>
        <w:pStyle w:val="Heading1"/>
      </w:pPr>
      <w:r>
        <w:t>코드를 직접 읽어보기 4  전공 외부 링크와 위례 위치 표시</w:t>
      </w:r>
    </w:p>
    <w:p>
      <w:r>
        <w:t>전공 페이지의 학과 카드는 인터넷의 공식 학과 사이트를 열지만, 위례 지도 모양은 현재 HTML 안에서 만든 장식입니다. 주소 링크와 화면 안의 모양을 비교해 봅니다.</w:t>
      </w:r>
    </w:p>
    <w:p>
      <w:pPr>
        <w:spacing w:before="40" w:after="100"/>
        <w:ind w:left="187" w:right="115"/>
        <w:shd w:fill="F3F5F8"/>
      </w:pPr>
      <w:r>
        <w:rPr>
          <w:rFonts w:ascii="Consolas" w:hAnsi="Consolas" w:eastAsia="맑은 고딕"/>
          <w:color w:val="233043"/>
          <w:sz w:val="16"/>
        </w:rPr>
        <w:t>&lt;a class="kdc-box major-link-card"</w:t>
        <w:br/>
        <w:t xml:space="preserve">   href="https://security.cau.ac.kr/intro.php"</w:t>
        <w:br/>
        <w:t xml:space="preserve">   target="_blank" rel="noopener noreferrer"&gt;</w:t>
        <w:br/>
        <w:t xml:space="preserve">  &lt;h4&gt;산업보안학과&lt;/h4&gt;</w:t>
        <w:br/>
        <w:t xml:space="preserve">  &lt;p&gt;중앙대학교 공식 학과 사이트&lt;/p&gt;</w:t>
        <w:br/>
        <w:t>&lt;/a&gt;</w:t>
      </w:r>
    </w:p>
    <w:p>
      <w:pPr>
        <w:spacing w:after="60"/>
      </w:pPr>
      <w:r>
        <w:rPr>
          <w:b/>
          <w:color w:val="2E578E"/>
        </w:rPr>
        <w:t xml:space="preserve">a 기호로 만든 카드  </w:t>
      </w:r>
      <w:r>
        <w:t>a 안에 카드 제목과 설명을 넣었습니다. 그래서 카드 영역을 누르면 링크가 동작합니다.</w:t>
      </w:r>
    </w:p>
    <w:p>
      <w:pPr>
        <w:spacing w:after="60"/>
      </w:pPr>
      <w:r>
        <w:rPr>
          <w:b/>
          <w:color w:val="2E578E"/>
        </w:rPr>
        <w:t xml:space="preserve">https 주소  </w:t>
      </w:r>
      <w:r>
        <w:t>https://로 시작하는 전체 주소는 웹에 공개된 목적지로 갑니다. profile.html 같은 사이트 내부 페이지 경로와 달리 제출 폴더 안에서 파일을 찾지 않습니다.</w:t>
      </w:r>
    </w:p>
    <w:p>
      <w:pPr>
        <w:spacing w:after="60"/>
      </w:pPr>
      <w:r>
        <w:rPr>
          <w:b/>
          <w:color w:val="2E578E"/>
        </w:rPr>
        <w:t xml:space="preserve">새 탭과 안전 설정  </w:t>
      </w:r>
      <w:r>
        <w:t>target="_blank"는 새 탭을 열고, rel 값은 새 탭이 원래 페이지에 접근하는 동작을 제한합니다. 문헌정보학과 카드도 같은 형식이며 href 주소만 다릅니다.</w:t>
      </w:r>
    </w:p>
    <w:p>
      <w:pPr>
        <w:spacing w:before="40" w:after="100"/>
        <w:ind w:left="187" w:right="115"/>
        <w:shd w:fill="F3F5F8"/>
      </w:pPr>
      <w:r>
        <w:rPr>
          <w:rFonts w:ascii="Consolas" w:hAnsi="Consolas" w:eastAsia="맑은 고딕"/>
          <w:color w:val="233043"/>
          <w:sz w:val="16"/>
        </w:rPr>
        <w:t>&lt;div class="map-visual"&gt;</w:t>
        <w:br/>
        <w:t xml:space="preserve">  &lt;div class="map-pin" style="top: 45%; left: 50%;"&gt;</w:t>
        <w:br/>
        <w:t xml:space="preserve">    &lt;i class="fa-solid fa-house-user"&gt;&lt;/i&gt;</w:t>
        <w:br/>
        <w:t xml:space="preserve">    &lt;span class="pin-tooltip"&gt;박종은의 홈 (서울 위례)&lt;/span&gt;</w:t>
        <w:br/>
        <w:t xml:space="preserve">  &lt;/div&gt;</w:t>
        <w:br/>
        <w:t>&lt;/div&gt;</w:t>
      </w:r>
    </w:p>
    <w:p>
      <w:pPr>
        <w:spacing w:after="60"/>
      </w:pPr>
      <w:r>
        <w:rPr>
          <w:b/>
          <w:color w:val="2E578E"/>
        </w:rPr>
        <w:t xml:space="preserve">map-visual  </w:t>
      </w:r>
      <w:r>
        <w:t>지도처럼 보이는 바탕 영역입니다. CSS의 .map-visual 규칙이 높이, 배경, 테두리 등을 꾸밉니다.</w:t>
      </w:r>
    </w:p>
    <w:p>
      <w:pPr>
        <w:spacing w:after="60"/>
      </w:pPr>
      <w:r>
        <w:rPr>
          <w:b/>
          <w:color w:val="2E578E"/>
        </w:rPr>
        <w:t xml:space="preserve">map-pin  </w:t>
      </w:r>
      <w:r>
        <w:t>하나의 위치 표시입니다. 같은 구조의 pin 화면 부분를 여러 개 두어 집, 공원, 카페를 표시합니다.</w:t>
      </w:r>
    </w:p>
    <w:p>
      <w:pPr>
        <w:spacing w:after="60"/>
      </w:pPr>
      <w:r>
        <w:rPr>
          <w:b/>
          <w:color w:val="2E578E"/>
        </w:rPr>
        <w:t xml:space="preserve">top과 left  </w:t>
      </w:r>
      <w:r>
        <w:t>부모 지도 영역 안에서 위쪽과 왼쪽으로부터의 위치를 퍼센트로 정합니다. 45%는 세로 높이의 45%, 50%는 너비의 가운데입니다.</w:t>
      </w:r>
    </w:p>
    <w:p>
      <w:pPr>
        <w:spacing w:after="60"/>
      </w:pPr>
      <w:r>
        <w:rPr>
          <w:b/>
          <w:color w:val="2E578E"/>
        </w:rPr>
        <w:t xml:space="preserve">아이콘과 설명  </w:t>
      </w:r>
      <w:r>
        <w:t>i 기호는 Font Awesome 아이콘을 보여주고 span은 위치 이름을 담습니다. 마우스를 위치 표시 위에 올릴 때 CSS가 설명을 보이게 합니다.</w:t>
      </w:r>
    </w:p>
    <w:p>
      <w:pPr>
        <w:spacing w:after="60"/>
      </w:pPr>
      <w:r>
        <w:rPr>
          <w:b/>
          <w:color w:val="2E578E"/>
        </w:rPr>
        <w:t xml:space="preserve">외부 지도와 차이  </w:t>
      </w:r>
      <w:r>
        <w:t>이 화면 부분는 실제 지도 서비스나 지도 이미지를 가져오지 않습니다. 지도 형태의 배경과 아이콘을 CSS로 표현한 시각 자료입니다.</w:t>
      </w:r>
    </w:p>
    <w:p>
      <w:r/>
    </w:p>
    <w:p>
      <w:pPr>
        <w:pStyle w:val="Heading1"/>
      </w:pPr>
      <w:r>
        <w:t>코드를 직접 읽어보기 5  방명록 입력과 포스트잇 디자인</w:t>
      </w:r>
    </w:p>
    <w:p>
      <w:r>
        <w:t>방명록은 HTML 입력칸, JavaScript 처리, CSS 포스트잇 모양이 함께 작동합니다. 입력 후 화면에 추가되는 흐름을 순서대로 따라가 봅니다.</w:t>
      </w:r>
    </w:p>
    <w:p>
      <w:pPr>
        <w:spacing w:before="40" w:after="100"/>
        <w:ind w:left="187" w:right="115"/>
        <w:shd w:fill="F3F5F8"/>
      </w:pPr>
      <w:r>
        <w:rPr>
          <w:rFonts w:ascii="Consolas" w:hAnsi="Consolas" w:eastAsia="맑은 고딕"/>
          <w:color w:val="233043"/>
          <w:sz w:val="16"/>
        </w:rPr>
        <w:t>&lt;form id="guestbook-form" onsubmit="addPostIt(event)"&gt;</w:t>
        <w:br/>
        <w:t xml:space="preserve">  &lt;input id="gb-name" type="text" required&gt;</w:t>
        <w:br/>
        <w:t xml:space="preserve">  &lt;select id="gb-color"&gt;</w:t>
        <w:br/>
        <w:t xml:space="preserve">    &lt;option value="yellow"&gt;노란색&lt;/option&gt;</w:t>
        <w:br/>
        <w:t xml:space="preserve">  &lt;/select&gt;</w:t>
        <w:br/>
        <w:t xml:space="preserve">  &lt;textarea id="gb-content" required&gt;&lt;/textarea&gt;</w:t>
        <w:br/>
        <w:t xml:space="preserve">  &lt;button type="submit"&gt;포스트잇 붙이기&lt;/button&gt;</w:t>
        <w:br/>
        <w:t>&lt;/form&gt;</w:t>
        <w:br/>
        <w:t>&lt;h3&gt;메모 및 방명록&lt;/h3&gt;</w:t>
        <w:br/>
        <w:t>&lt;div id="postit-board" class="postit-board"&gt;</w:t>
        <w:br/>
        <w:t xml:space="preserve">  &lt;p class="postit-empty"&gt;아직 작성된 메모가 없습니다.&lt;/p&gt;</w:t>
        <w:br/>
        <w:t>&lt;/div&gt;</w:t>
      </w:r>
    </w:p>
    <w:p>
      <w:pPr>
        <w:spacing w:after="60"/>
      </w:pPr>
      <w:r>
        <w:rPr>
          <w:b/>
          <w:color w:val="2E578E"/>
        </w:rPr>
        <w:t xml:space="preserve">onsubmit  </w:t>
      </w:r>
      <w:r>
        <w:t>작성 버튼으로 form을 제출할 때 addPostIt 동작 코드가 실행됩니다. 괄호 안의 event는 지금 일어난 제출 사건을 동작 코드에 전달합니다.</w:t>
      </w:r>
    </w:p>
    <w:p>
      <w:pPr>
        <w:spacing w:after="60"/>
      </w:pPr>
      <w:r>
        <w:rPr>
          <w:b/>
          <w:color w:val="2E578E"/>
        </w:rPr>
        <w:t xml:space="preserve">input과 required  </w:t>
      </w:r>
      <w:r>
        <w:t>닉네임을 입력하는 칸입니다. required가 있어 비워 둔 상태에서는 브라우저가 제출을 막습니다.</w:t>
      </w:r>
    </w:p>
    <w:p>
      <w:pPr>
        <w:spacing w:after="60"/>
      </w:pPr>
      <w:r>
        <w:rPr>
          <w:b/>
          <w:color w:val="2E578E"/>
        </w:rPr>
        <w:t xml:space="preserve">select와 option  </w:t>
      </w:r>
      <w:r>
        <w:t>색상 선택 메뉴입니다. 화면 글자는 노란색이고 value="yellow"는 JavaScript가 받는 내부 값입니다.</w:t>
      </w:r>
    </w:p>
    <w:p>
      <w:pPr>
        <w:spacing w:after="60"/>
      </w:pPr>
      <w:r>
        <w:rPr>
          <w:b/>
          <w:color w:val="2E578E"/>
        </w:rPr>
        <w:t xml:space="preserve">textarea  </w:t>
      </w:r>
      <w:r>
        <w:t>여러 줄에 걸친 메모를 입력하는 영역입니다. 여기에도 required가 있어 빈 메모를 막습니다.</w:t>
      </w:r>
    </w:p>
    <w:p>
      <w:pPr>
        <w:spacing w:after="60"/>
      </w:pPr>
      <w:r>
        <w:rPr>
          <w:b/>
          <w:color w:val="2E578E"/>
        </w:rPr>
        <w:t xml:space="preserve">postit-board id  </w:t>
      </w:r>
      <w:r>
        <w:t>JavaScript가 새 포스트잇을 붙일 위치를 찾는 고유 이름입니다. 이 보드가 “메모 및 방명록” 제목 바로 아래에 있습니다.</w:t>
      </w:r>
    </w:p>
    <w:p>
      <w:pPr>
        <w:spacing w:before="40" w:after="100"/>
        <w:ind w:left="187" w:right="115"/>
        <w:shd w:fill="F3F5F8"/>
      </w:pPr>
      <w:r>
        <w:rPr>
          <w:rFonts w:ascii="Consolas" w:hAnsi="Consolas" w:eastAsia="맑은 고딕"/>
          <w:color w:val="233043"/>
          <w:sz w:val="16"/>
        </w:rPr>
        <w:t>const nameInput = document.getElementById('gb-name');</w:t>
        <w:br/>
        <w:t>const colorSelect = document.getElementById('gb-color');</w:t>
        <w:br/>
        <w:t>const contentInput = document.getElementById('gb-content');</w:t>
        <w:br/>
        <w:t>const board = document.getElementById('postit-board');</w:t>
        <w:br/>
        <w:t>if (!nameInput || !contentInput || !board) return;</w:t>
        <w:br/>
        <w:t>const name = nameInput.value.trim();</w:t>
        <w:br/>
        <w:t>const color = colorSelect.value;</w:t>
        <w:br/>
        <w:t>const content = contentInput.value.trim();</w:t>
        <w:br/>
        <w:t>if (!name || !content) return;</w:t>
      </w:r>
    </w:p>
    <w:p>
      <w:pPr>
        <w:spacing w:after="60"/>
      </w:pPr>
      <w:r>
        <w:rPr>
          <w:b/>
          <w:color w:val="2E578E"/>
        </w:rPr>
        <w:t xml:space="preserve">getElementById  </w:t>
      </w:r>
      <w:r>
        <w:t>HTML에서 id가 일치하는 입력 화면 부분를 찾아 JavaScript 이름을 붙여 저장합니다. 변수(값에 붙이는 이름)는 나중에 다시 사용할 값에 붙이는 이름입니다.</w:t>
      </w:r>
    </w:p>
    <w:p>
      <w:pPr>
        <w:spacing w:after="60"/>
      </w:pPr>
      <w:r>
        <w:rPr>
          <w:b/>
          <w:color w:val="2E578E"/>
        </w:rPr>
        <w:t xml:space="preserve">방어 확인  </w:t>
      </w:r>
      <w:r>
        <w:t>화면 부분 중 하나를 찾지 못했다면 함수 실행을 멈춥니다. 방명록 페이지가 아닌 다른 페이지에서 공통 script.js가 읽혀도 오류가 나지 않도록 합니다.</w:t>
      </w:r>
    </w:p>
    <w:p>
      <w:pPr>
        <w:spacing w:after="60"/>
      </w:pPr>
      <w:r>
        <w:rPr>
          <w:b/>
          <w:color w:val="2E578E"/>
        </w:rPr>
        <w:t xml:space="preserve">value와 trim  </w:t>
      </w:r>
      <w:r>
        <w:t>value는 입력한 값이고 trim()은 앞뒤의 빈칸을 제거합니다. 사용자가 스페이스만 입력한 경우 빈 글로 처리합니다.</w:t>
      </w:r>
    </w:p>
    <w:p>
      <w:pPr>
        <w:spacing w:after="60"/>
      </w:pPr>
      <w:r>
        <w:rPr>
          <w:b/>
          <w:color w:val="2E578E"/>
        </w:rPr>
        <w:t xml:space="preserve">두 번째 if  </w:t>
      </w:r>
      <w:r>
        <w:t>이름 또는 메모가 비어 있으면 return으로 함수 실행을 끝냅니다. 실제 입력을 다시 점검하는 안전장치입니다.</w:t>
      </w:r>
    </w:p>
    <w:p>
      <w:pPr>
        <w:spacing w:before="40" w:after="100"/>
        <w:ind w:left="187" w:right="115"/>
        <w:shd w:fill="F3F5F8"/>
      </w:pPr>
      <w:r>
        <w:rPr>
          <w:rFonts w:ascii="Consolas" w:hAnsi="Consolas" w:eastAsia="맑은 고딕"/>
          <w:color w:val="233043"/>
          <w:sz w:val="16"/>
        </w:rPr>
        <w:t>const postit = document.createElement('div');</w:t>
        <w:br/>
        <w:t>postit.className = `postit ${color}`;</w:t>
        <w:br/>
        <w:t>postit.innerHTML = `</w:t>
        <w:br/>
        <w:t xml:space="preserve">  &lt;span class="postit-topic"&gt;메모 및 방명록&lt;/span&gt;</w:t>
        <w:br/>
        <w:t xml:space="preserve">  &lt;p class="postit-text"&gt;${escapeHtml(content)}&lt;/p&gt;</w:t>
        <w:br/>
        <w:t xml:space="preserve">  &lt;span class="postit-author"&gt;- ${escapeHtml(name)}&lt;/span&gt;`;</w:t>
        <w:br/>
        <w:t>const emptyMessage = board.querySelector('.postit-empty');</w:t>
        <w:br/>
        <w:t>if (emptyMessage) emptyMessage.remove();</w:t>
        <w:br/>
        <w:t>board.prepend(postit);</w:t>
      </w:r>
    </w:p>
    <w:p>
      <w:pPr>
        <w:spacing w:after="60"/>
      </w:pPr>
      <w:r>
        <w:rPr>
          <w:b/>
          <w:color w:val="2E578E"/>
        </w:rPr>
        <w:t xml:space="preserve">새 div  </w:t>
      </w:r>
      <w:r>
        <w:t>화면에 추가할 포스트잇 바깥 상자를 만듭니다. 아직 화면에 붙이기 전의 새 화면 부분입니다.</w:t>
      </w:r>
    </w:p>
    <w:p>
      <w:pPr>
        <w:spacing w:after="60"/>
      </w:pPr>
      <w:r>
        <w:rPr>
          <w:b/>
          <w:color w:val="2E578E"/>
        </w:rPr>
        <w:t xml:space="preserve">className  </w:t>
      </w:r>
      <w:r>
        <w:t>postit과 선택한 색 이름을 함께 붙입니다. CSS의 .postit.yellow처럼 색상별 규칙이 배경색과 정사각형 모양을 적용합니다.</w:t>
      </w:r>
    </w:p>
    <w:p>
      <w:pPr>
        <w:spacing w:after="60"/>
      </w:pPr>
      <w:r>
        <w:rPr>
          <w:b/>
          <w:color w:val="2E578E"/>
        </w:rPr>
        <w:t xml:space="preserve">innerHTML  </w:t>
      </w:r>
      <w:r>
        <w:t>새 포스트잇 안에 라벨, 입력한 본문, 작성자를 넣습니다. 백틱으로 여러 줄 문자열을 만들고 ${...} 안에 변수 값을 넣습니다.</w:t>
      </w:r>
    </w:p>
    <w:p>
      <w:pPr>
        <w:spacing w:after="60"/>
      </w:pPr>
      <w:r>
        <w:rPr>
          <w:b/>
          <w:color w:val="2E578E"/>
        </w:rPr>
        <w:t xml:space="preserve">postit-topic  </w:t>
      </w:r>
      <w:r>
        <w:t>화면 왼쪽 위에 “메모 및 방명록”이라고 표시되는 주제 라벨입니다. 신규 메모가 어느 보드에 속하는지 알아볼 수 있게 합니다.</w:t>
      </w:r>
    </w:p>
    <w:p>
      <w:pPr>
        <w:spacing w:after="60"/>
      </w:pPr>
      <w:r>
        <w:rPr>
          <w:b/>
          <w:color w:val="2E578E"/>
        </w:rPr>
        <w:t xml:space="preserve">emptyMessage  </w:t>
      </w:r>
      <w:r>
        <w:t>첫 메모 전 안내 문구가 있으면 지웁니다. 값이 있을 때만 remove()를 부르므로 이미 지워진 문구를 다시 지우려 하지 않습니다.</w:t>
      </w:r>
    </w:p>
    <w:p>
      <w:pPr>
        <w:spacing w:after="60"/>
      </w:pPr>
      <w:r>
        <w:rPr>
          <w:b/>
          <w:color w:val="2E578E"/>
        </w:rPr>
        <w:t xml:space="preserve">prepend  </w:t>
      </w:r>
      <w:r>
        <w:t>새 포스트잇을 메모 보드의 맨 앞에 추가합니다. 그래서 방금 쓴 메모가 목록 위쪽에 나타납니다.</w:t>
      </w:r>
    </w:p>
    <w:p>
      <w:pPr>
        <w:spacing w:before="40" w:after="100"/>
        <w:ind w:left="187" w:right="115"/>
        <w:shd w:fill="F3F5F8"/>
      </w:pPr>
      <w:r>
        <w:rPr>
          <w:rFonts w:ascii="Consolas" w:hAnsi="Consolas" w:eastAsia="맑은 고딕"/>
          <w:color w:val="233043"/>
          <w:sz w:val="16"/>
        </w:rPr>
        <w:t>.postit-board {</w:t>
        <w:br/>
        <w:t xml:space="preserve">  display: grid;</w:t>
        <w:br/>
        <w:t xml:space="preserve">  grid-template-columns: repeat(2, minmax(190px, 240px));</w:t>
        <w:br/>
        <w:t xml:space="preserve">  justify-content: center;</w:t>
        <w:br/>
        <w:t xml:space="preserve">  gap: 32px;</w:t>
        <w:br/>
        <w:t>}</w:t>
        <w:br/>
        <w:t>.postit {</w:t>
        <w:br/>
        <w:t xml:space="preserve">  aspect-ratio: 1 / 1;</w:t>
        <w:br/>
        <w:t xml:space="preserve">  position: relative;</w:t>
        <w:br/>
        <w:t>}</w:t>
      </w:r>
    </w:p>
    <w:p>
      <w:pPr>
        <w:spacing w:after="60"/>
      </w:pPr>
      <w:r>
        <w:rPr>
          <w:b/>
          <w:color w:val="2E578E"/>
        </w:rPr>
        <w:t xml:space="preserve">grid와 repeat  </w:t>
      </w:r>
      <w:r>
        <w:t>보드 안의 포스트잇을 격자로 배치하고 두 열을 만듭니다. minmax는 카드 너비를 최소 190px, 최대 240px 사이로 맞춥니다.</w:t>
      </w:r>
    </w:p>
    <w:p>
      <w:pPr>
        <w:spacing w:after="60"/>
      </w:pPr>
      <w:r>
        <w:rPr>
          <w:b/>
          <w:color w:val="2E578E"/>
        </w:rPr>
        <w:t xml:space="preserve">justify-content와 gap  </w:t>
      </w:r>
      <w:r>
        <w:t>카드 묶음을 가운데 정렬하고 카드 사이 간격을 32px 둡니다.</w:t>
      </w:r>
    </w:p>
    <w:p>
      <w:pPr>
        <w:spacing w:after="60"/>
      </w:pPr>
      <w:r>
        <w:rPr>
          <w:b/>
          <w:color w:val="2E578E"/>
        </w:rPr>
        <w:t xml:space="preserve">aspect-ratio  </w:t>
      </w:r>
      <w:r>
        <w:t>너비와 높이를 1:1로 맞춰 정사각형이 되게 합니다. position: relative는 왼쪽 위 라벨 같은 내부 화면 부분를 카드 기준으로 배치할 수 있게 합니다.</w:t>
      </w:r>
    </w:p>
    <w:p>
      <w:r>
        <w:t>메모는 현재 브라우저 화면에만 추가됩니다. 서버나 별도 저장 공간로 전송·저장하지 않으므로 새로고침하면 사라집니다. 사이트는 그대로 두고, 코드의 연결 관계를 설명하기 위해 필요한 줄을 발췌했습니다.</w:t>
      </w:r>
    </w:p>
    <w:sectPr w:rsidR="00FC693F" w:rsidRPr="0006063C" w:rsidSect="00034616">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233F6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2E578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233F6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eastAsia="맑은 고딕"/>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박종은 자기소개 웹페이지 제작 보고서</dc:title>
  <dc:subject>자기소개 웹페이지의 코드와 연결 방법을 쉬운 말로 설명</dc:subject>
  <dc:creator>박종은</dc:creator>
  <cp:keywords/>
  <dc:description>generated by python-docx</dc:description>
  <cp:lastModifiedBy/>
  <cp:revision>1</cp:revision>
  <dcterms:created xsi:type="dcterms:W3CDTF">2013-12-23T23:15:00Z</dcterms:created>
  <dcterms:modified xsi:type="dcterms:W3CDTF">2013-12-23T23:15:00Z</dcterms:modified>
  <cp:category/>
</cp:coreProperties>
</file>